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39A01" w14:textId="77777777" w:rsidR="00465005" w:rsidRPr="002F70DF" w:rsidRDefault="00000000">
      <w:pPr>
        <w:pStyle w:val="Title"/>
        <w:rPr>
          <w:sz w:val="48"/>
          <w:szCs w:val="48"/>
        </w:rPr>
      </w:pPr>
      <w:r w:rsidRPr="002F70DF">
        <w:rPr>
          <w:sz w:val="48"/>
          <w:szCs w:val="48"/>
        </w:rPr>
        <w:t>Agile Pune 2025 – Vibe Coding Workshop</w:t>
      </w:r>
    </w:p>
    <w:p w14:paraId="26B81C9D" w14:textId="75111027" w:rsidR="00465005" w:rsidRDefault="00000000" w:rsidP="002F70DF">
      <w:pPr>
        <w:jc w:val="center"/>
      </w:pPr>
      <w:r>
        <w:t>D.Y. Patil Engineering College, Pune | In‑person | Audience: ~200 students</w:t>
      </w:r>
      <w:r w:rsidR="00D66AF4">
        <w:t>| 15-Nov-2025</w:t>
      </w:r>
    </w:p>
    <w:p w14:paraId="4DA348B2" w14:textId="77777777" w:rsidR="00B634F6" w:rsidRDefault="00B634F6" w:rsidP="002F70DF">
      <w:pPr>
        <w:jc w:val="center"/>
      </w:pPr>
    </w:p>
    <w:sdt>
      <w:sdtPr>
        <w:rPr>
          <w:rFonts w:asciiTheme="minorHAnsi" w:eastAsiaTheme="minorEastAsia" w:hAnsiTheme="minorHAnsi" w:cstheme="minorBidi"/>
          <w:b w:val="0"/>
          <w:bCs w:val="0"/>
          <w:color w:val="auto"/>
          <w:sz w:val="22"/>
          <w:szCs w:val="22"/>
        </w:rPr>
        <w:id w:val="-268008918"/>
        <w:docPartObj>
          <w:docPartGallery w:val="Table of Contents"/>
          <w:docPartUnique/>
        </w:docPartObj>
      </w:sdtPr>
      <w:sdtEndPr>
        <w:rPr>
          <w:noProof/>
        </w:rPr>
      </w:sdtEndPr>
      <w:sdtContent>
        <w:p w14:paraId="3FE7E7DA" w14:textId="0B20AA15" w:rsidR="00B634F6" w:rsidRDefault="00B634F6">
          <w:pPr>
            <w:pStyle w:val="TOCHeading"/>
          </w:pPr>
          <w:r>
            <w:t>Contents</w:t>
          </w:r>
        </w:p>
        <w:p w14:paraId="5DF89B7C" w14:textId="67955E8A" w:rsidR="00467966" w:rsidRDefault="00B634F6">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4060741" w:history="1">
            <w:r w:rsidR="00467966" w:rsidRPr="00EE1589">
              <w:rPr>
                <w:rStyle w:val="Hyperlink"/>
                <w:noProof/>
              </w:rPr>
              <w:t>Final Session Title</w:t>
            </w:r>
            <w:r w:rsidR="00467966">
              <w:rPr>
                <w:noProof/>
                <w:webHidden/>
              </w:rPr>
              <w:tab/>
            </w:r>
            <w:r w:rsidR="00467966">
              <w:rPr>
                <w:noProof/>
                <w:webHidden/>
              </w:rPr>
              <w:fldChar w:fldCharType="begin"/>
            </w:r>
            <w:r w:rsidR="00467966">
              <w:rPr>
                <w:noProof/>
                <w:webHidden/>
              </w:rPr>
              <w:instrText xml:space="preserve"> PAGEREF _Toc214060741 \h </w:instrText>
            </w:r>
            <w:r w:rsidR="00467966">
              <w:rPr>
                <w:noProof/>
                <w:webHidden/>
              </w:rPr>
            </w:r>
            <w:r w:rsidR="00467966">
              <w:rPr>
                <w:noProof/>
                <w:webHidden/>
              </w:rPr>
              <w:fldChar w:fldCharType="separate"/>
            </w:r>
            <w:r w:rsidR="00467966">
              <w:rPr>
                <w:noProof/>
                <w:webHidden/>
              </w:rPr>
              <w:t>2</w:t>
            </w:r>
            <w:r w:rsidR="00467966">
              <w:rPr>
                <w:noProof/>
                <w:webHidden/>
              </w:rPr>
              <w:fldChar w:fldCharType="end"/>
            </w:r>
          </w:hyperlink>
        </w:p>
        <w:p w14:paraId="2571CA40" w14:textId="2D677782" w:rsidR="00467966" w:rsidRDefault="00467966">
          <w:pPr>
            <w:pStyle w:val="TOC1"/>
            <w:tabs>
              <w:tab w:val="right" w:leader="dot" w:pos="8630"/>
            </w:tabs>
            <w:rPr>
              <w:noProof/>
              <w:kern w:val="2"/>
              <w:sz w:val="24"/>
              <w:szCs w:val="24"/>
              <w14:ligatures w14:val="standardContextual"/>
            </w:rPr>
          </w:pPr>
          <w:hyperlink w:anchor="_Toc214060742" w:history="1">
            <w:r w:rsidRPr="00EE1589">
              <w:rPr>
                <w:rStyle w:val="Hyperlink"/>
                <w:noProof/>
              </w:rPr>
              <w:t>Vibe Mode: On!  For Vision-Innovation-Build-Engineering</w:t>
            </w:r>
            <w:r>
              <w:rPr>
                <w:noProof/>
                <w:webHidden/>
              </w:rPr>
              <w:tab/>
            </w:r>
            <w:r>
              <w:rPr>
                <w:noProof/>
                <w:webHidden/>
              </w:rPr>
              <w:fldChar w:fldCharType="begin"/>
            </w:r>
            <w:r>
              <w:rPr>
                <w:noProof/>
                <w:webHidden/>
              </w:rPr>
              <w:instrText xml:space="preserve"> PAGEREF _Toc214060742 \h </w:instrText>
            </w:r>
            <w:r>
              <w:rPr>
                <w:noProof/>
                <w:webHidden/>
              </w:rPr>
            </w:r>
            <w:r>
              <w:rPr>
                <w:noProof/>
                <w:webHidden/>
              </w:rPr>
              <w:fldChar w:fldCharType="separate"/>
            </w:r>
            <w:r>
              <w:rPr>
                <w:noProof/>
                <w:webHidden/>
              </w:rPr>
              <w:t>2</w:t>
            </w:r>
            <w:r>
              <w:rPr>
                <w:noProof/>
                <w:webHidden/>
              </w:rPr>
              <w:fldChar w:fldCharType="end"/>
            </w:r>
          </w:hyperlink>
        </w:p>
        <w:p w14:paraId="1968C9CD" w14:textId="1466EF25" w:rsidR="00467966" w:rsidRDefault="00467966">
          <w:pPr>
            <w:pStyle w:val="TOC1"/>
            <w:tabs>
              <w:tab w:val="right" w:leader="dot" w:pos="8630"/>
            </w:tabs>
            <w:rPr>
              <w:noProof/>
              <w:kern w:val="2"/>
              <w:sz w:val="24"/>
              <w:szCs w:val="24"/>
              <w14:ligatures w14:val="standardContextual"/>
            </w:rPr>
          </w:pPr>
          <w:hyperlink w:anchor="_Toc214060743" w:history="1">
            <w:r w:rsidRPr="00EE1589">
              <w:rPr>
                <w:rStyle w:val="Hyperlink"/>
                <w:noProof/>
              </w:rPr>
              <w:t>Updated Session Overview</w:t>
            </w:r>
            <w:r>
              <w:rPr>
                <w:noProof/>
                <w:webHidden/>
              </w:rPr>
              <w:tab/>
            </w:r>
            <w:r>
              <w:rPr>
                <w:noProof/>
                <w:webHidden/>
              </w:rPr>
              <w:fldChar w:fldCharType="begin"/>
            </w:r>
            <w:r>
              <w:rPr>
                <w:noProof/>
                <w:webHidden/>
              </w:rPr>
              <w:instrText xml:space="preserve"> PAGEREF _Toc214060743 \h </w:instrText>
            </w:r>
            <w:r>
              <w:rPr>
                <w:noProof/>
                <w:webHidden/>
              </w:rPr>
            </w:r>
            <w:r>
              <w:rPr>
                <w:noProof/>
                <w:webHidden/>
              </w:rPr>
              <w:fldChar w:fldCharType="separate"/>
            </w:r>
            <w:r>
              <w:rPr>
                <w:noProof/>
                <w:webHidden/>
              </w:rPr>
              <w:t>2</w:t>
            </w:r>
            <w:r>
              <w:rPr>
                <w:noProof/>
                <w:webHidden/>
              </w:rPr>
              <w:fldChar w:fldCharType="end"/>
            </w:r>
          </w:hyperlink>
        </w:p>
        <w:p w14:paraId="64127B10" w14:textId="7AA531E7" w:rsidR="00467966" w:rsidRDefault="00467966">
          <w:pPr>
            <w:pStyle w:val="TOC1"/>
            <w:tabs>
              <w:tab w:val="right" w:leader="dot" w:pos="8630"/>
            </w:tabs>
            <w:rPr>
              <w:noProof/>
              <w:kern w:val="2"/>
              <w:sz w:val="24"/>
              <w:szCs w:val="24"/>
              <w14:ligatures w14:val="standardContextual"/>
            </w:rPr>
          </w:pPr>
          <w:hyperlink w:anchor="_Toc214060744" w:history="1">
            <w:r w:rsidRPr="00EE1589">
              <w:rPr>
                <w:rStyle w:val="Hyperlink"/>
                <w:noProof/>
              </w:rPr>
              <w:t>Prerequisites</w:t>
            </w:r>
            <w:r>
              <w:rPr>
                <w:noProof/>
                <w:webHidden/>
              </w:rPr>
              <w:tab/>
            </w:r>
            <w:r>
              <w:rPr>
                <w:noProof/>
                <w:webHidden/>
              </w:rPr>
              <w:fldChar w:fldCharType="begin"/>
            </w:r>
            <w:r>
              <w:rPr>
                <w:noProof/>
                <w:webHidden/>
              </w:rPr>
              <w:instrText xml:space="preserve"> PAGEREF _Toc214060744 \h </w:instrText>
            </w:r>
            <w:r>
              <w:rPr>
                <w:noProof/>
                <w:webHidden/>
              </w:rPr>
            </w:r>
            <w:r>
              <w:rPr>
                <w:noProof/>
                <w:webHidden/>
              </w:rPr>
              <w:fldChar w:fldCharType="separate"/>
            </w:r>
            <w:r>
              <w:rPr>
                <w:noProof/>
                <w:webHidden/>
              </w:rPr>
              <w:t>3</w:t>
            </w:r>
            <w:r>
              <w:rPr>
                <w:noProof/>
                <w:webHidden/>
              </w:rPr>
              <w:fldChar w:fldCharType="end"/>
            </w:r>
          </w:hyperlink>
        </w:p>
        <w:p w14:paraId="3407FA7E" w14:textId="5A1D33C1" w:rsidR="00467966" w:rsidRDefault="00467966">
          <w:pPr>
            <w:pStyle w:val="TOC1"/>
            <w:tabs>
              <w:tab w:val="right" w:leader="dot" w:pos="8630"/>
            </w:tabs>
            <w:rPr>
              <w:noProof/>
              <w:kern w:val="2"/>
              <w:sz w:val="24"/>
              <w:szCs w:val="24"/>
              <w14:ligatures w14:val="standardContextual"/>
            </w:rPr>
          </w:pPr>
          <w:hyperlink w:anchor="_Toc214060745" w:history="1">
            <w:r w:rsidRPr="00EE1589">
              <w:rPr>
                <w:rStyle w:val="Hyperlink"/>
                <w:noProof/>
              </w:rPr>
              <w:t>Fireb</w:t>
            </w:r>
            <w:r w:rsidRPr="00EE1589">
              <w:rPr>
                <w:rStyle w:val="Hyperlink"/>
                <w:noProof/>
              </w:rPr>
              <w:t>a</w:t>
            </w:r>
            <w:r w:rsidRPr="00EE1589">
              <w:rPr>
                <w:rStyle w:val="Hyperlink"/>
                <w:noProof/>
              </w:rPr>
              <w:t>se-Studio</w:t>
            </w:r>
            <w:r>
              <w:rPr>
                <w:noProof/>
                <w:webHidden/>
              </w:rPr>
              <w:tab/>
            </w:r>
            <w:r>
              <w:rPr>
                <w:noProof/>
                <w:webHidden/>
              </w:rPr>
              <w:fldChar w:fldCharType="begin"/>
            </w:r>
            <w:r>
              <w:rPr>
                <w:noProof/>
                <w:webHidden/>
              </w:rPr>
              <w:instrText xml:space="preserve"> PAGEREF _Toc214060745 \h </w:instrText>
            </w:r>
            <w:r>
              <w:rPr>
                <w:noProof/>
                <w:webHidden/>
              </w:rPr>
            </w:r>
            <w:r>
              <w:rPr>
                <w:noProof/>
                <w:webHidden/>
              </w:rPr>
              <w:fldChar w:fldCharType="separate"/>
            </w:r>
            <w:r>
              <w:rPr>
                <w:noProof/>
                <w:webHidden/>
              </w:rPr>
              <w:t>4</w:t>
            </w:r>
            <w:r>
              <w:rPr>
                <w:noProof/>
                <w:webHidden/>
              </w:rPr>
              <w:fldChar w:fldCharType="end"/>
            </w:r>
          </w:hyperlink>
        </w:p>
        <w:p w14:paraId="312179E8" w14:textId="087AE677" w:rsidR="00467966" w:rsidRDefault="00467966">
          <w:pPr>
            <w:pStyle w:val="TOC1"/>
            <w:tabs>
              <w:tab w:val="right" w:leader="dot" w:pos="8630"/>
            </w:tabs>
            <w:rPr>
              <w:noProof/>
              <w:kern w:val="2"/>
              <w:sz w:val="24"/>
              <w:szCs w:val="24"/>
              <w14:ligatures w14:val="standardContextual"/>
            </w:rPr>
          </w:pPr>
          <w:hyperlink w:anchor="_Toc214060746" w:history="1">
            <w:r w:rsidRPr="00EE1589">
              <w:rPr>
                <w:rStyle w:val="Hyperlink"/>
                <w:noProof/>
              </w:rPr>
              <w:t>Agri Direct</w:t>
            </w:r>
            <w:r>
              <w:rPr>
                <w:noProof/>
                <w:webHidden/>
              </w:rPr>
              <w:tab/>
            </w:r>
            <w:r>
              <w:rPr>
                <w:noProof/>
                <w:webHidden/>
              </w:rPr>
              <w:fldChar w:fldCharType="begin"/>
            </w:r>
            <w:r>
              <w:rPr>
                <w:noProof/>
                <w:webHidden/>
              </w:rPr>
              <w:instrText xml:space="preserve"> PAGEREF _Toc214060746 \h </w:instrText>
            </w:r>
            <w:r>
              <w:rPr>
                <w:noProof/>
                <w:webHidden/>
              </w:rPr>
            </w:r>
            <w:r>
              <w:rPr>
                <w:noProof/>
                <w:webHidden/>
              </w:rPr>
              <w:fldChar w:fldCharType="separate"/>
            </w:r>
            <w:r>
              <w:rPr>
                <w:noProof/>
                <w:webHidden/>
              </w:rPr>
              <w:t>4</w:t>
            </w:r>
            <w:r>
              <w:rPr>
                <w:noProof/>
                <w:webHidden/>
              </w:rPr>
              <w:fldChar w:fldCharType="end"/>
            </w:r>
          </w:hyperlink>
        </w:p>
        <w:p w14:paraId="6C4E93B8" w14:textId="7A549F97" w:rsidR="00467966" w:rsidRDefault="00467966">
          <w:pPr>
            <w:pStyle w:val="TOC2"/>
            <w:tabs>
              <w:tab w:val="right" w:leader="dot" w:pos="8630"/>
            </w:tabs>
            <w:rPr>
              <w:noProof/>
              <w:kern w:val="2"/>
              <w:sz w:val="24"/>
              <w:szCs w:val="24"/>
              <w14:ligatures w14:val="standardContextual"/>
            </w:rPr>
          </w:pPr>
          <w:hyperlink w:anchor="_Toc214060747" w:history="1">
            <w:r w:rsidRPr="00EE1589">
              <w:rPr>
                <w:rStyle w:val="Hyperlink"/>
                <w:noProof/>
              </w:rPr>
              <w:t>Prompt :</w:t>
            </w:r>
            <w:r>
              <w:rPr>
                <w:noProof/>
                <w:webHidden/>
              </w:rPr>
              <w:tab/>
            </w:r>
            <w:r>
              <w:rPr>
                <w:noProof/>
                <w:webHidden/>
              </w:rPr>
              <w:fldChar w:fldCharType="begin"/>
            </w:r>
            <w:r>
              <w:rPr>
                <w:noProof/>
                <w:webHidden/>
              </w:rPr>
              <w:instrText xml:space="preserve"> PAGEREF _Toc214060747 \h </w:instrText>
            </w:r>
            <w:r>
              <w:rPr>
                <w:noProof/>
                <w:webHidden/>
              </w:rPr>
            </w:r>
            <w:r>
              <w:rPr>
                <w:noProof/>
                <w:webHidden/>
              </w:rPr>
              <w:fldChar w:fldCharType="separate"/>
            </w:r>
            <w:r>
              <w:rPr>
                <w:noProof/>
                <w:webHidden/>
              </w:rPr>
              <w:t>6</w:t>
            </w:r>
            <w:r>
              <w:rPr>
                <w:noProof/>
                <w:webHidden/>
              </w:rPr>
              <w:fldChar w:fldCharType="end"/>
            </w:r>
          </w:hyperlink>
        </w:p>
        <w:p w14:paraId="1D85DCE7" w14:textId="6461CBBC" w:rsidR="00467966" w:rsidRDefault="00467966">
          <w:pPr>
            <w:pStyle w:val="TOC2"/>
            <w:tabs>
              <w:tab w:val="right" w:leader="dot" w:pos="8630"/>
            </w:tabs>
            <w:rPr>
              <w:noProof/>
              <w:kern w:val="2"/>
              <w:sz w:val="24"/>
              <w:szCs w:val="24"/>
              <w14:ligatures w14:val="standardContextual"/>
            </w:rPr>
          </w:pPr>
          <w:hyperlink w:anchor="_Toc214060748" w:history="1">
            <w:r w:rsidRPr="00EE1589">
              <w:rPr>
                <w:rStyle w:val="Hyperlink"/>
                <w:noProof/>
              </w:rPr>
              <w:t>App Blueprint</w:t>
            </w:r>
            <w:r>
              <w:rPr>
                <w:noProof/>
                <w:webHidden/>
              </w:rPr>
              <w:tab/>
            </w:r>
            <w:r>
              <w:rPr>
                <w:noProof/>
                <w:webHidden/>
              </w:rPr>
              <w:fldChar w:fldCharType="begin"/>
            </w:r>
            <w:r>
              <w:rPr>
                <w:noProof/>
                <w:webHidden/>
              </w:rPr>
              <w:instrText xml:space="preserve"> PAGEREF _Toc214060748 \h </w:instrText>
            </w:r>
            <w:r>
              <w:rPr>
                <w:noProof/>
                <w:webHidden/>
              </w:rPr>
            </w:r>
            <w:r>
              <w:rPr>
                <w:noProof/>
                <w:webHidden/>
              </w:rPr>
              <w:fldChar w:fldCharType="separate"/>
            </w:r>
            <w:r>
              <w:rPr>
                <w:noProof/>
                <w:webHidden/>
              </w:rPr>
              <w:t>6</w:t>
            </w:r>
            <w:r>
              <w:rPr>
                <w:noProof/>
                <w:webHidden/>
              </w:rPr>
              <w:fldChar w:fldCharType="end"/>
            </w:r>
          </w:hyperlink>
        </w:p>
        <w:p w14:paraId="3378427D" w14:textId="098FF55D" w:rsidR="00467966" w:rsidRDefault="00467966">
          <w:pPr>
            <w:pStyle w:val="TOC2"/>
            <w:tabs>
              <w:tab w:val="right" w:leader="dot" w:pos="8630"/>
            </w:tabs>
            <w:rPr>
              <w:noProof/>
              <w:kern w:val="2"/>
              <w:sz w:val="24"/>
              <w:szCs w:val="24"/>
              <w14:ligatures w14:val="standardContextual"/>
            </w:rPr>
          </w:pPr>
          <w:hyperlink w:anchor="_Toc214060749" w:history="1">
            <w:r w:rsidRPr="00EE1589">
              <w:rPr>
                <w:rStyle w:val="Hyperlink"/>
                <w:noProof/>
              </w:rPr>
              <w:t>Where can I find the API KEY ? Please provide steps for making the above changes.</w:t>
            </w:r>
            <w:r>
              <w:rPr>
                <w:noProof/>
                <w:webHidden/>
              </w:rPr>
              <w:tab/>
            </w:r>
            <w:r>
              <w:rPr>
                <w:noProof/>
                <w:webHidden/>
              </w:rPr>
              <w:fldChar w:fldCharType="begin"/>
            </w:r>
            <w:r>
              <w:rPr>
                <w:noProof/>
                <w:webHidden/>
              </w:rPr>
              <w:instrText xml:space="preserve"> PAGEREF _Toc214060749 \h </w:instrText>
            </w:r>
            <w:r>
              <w:rPr>
                <w:noProof/>
                <w:webHidden/>
              </w:rPr>
            </w:r>
            <w:r>
              <w:rPr>
                <w:noProof/>
                <w:webHidden/>
              </w:rPr>
              <w:fldChar w:fldCharType="separate"/>
            </w:r>
            <w:r>
              <w:rPr>
                <w:noProof/>
                <w:webHidden/>
              </w:rPr>
              <w:t>7</w:t>
            </w:r>
            <w:r>
              <w:rPr>
                <w:noProof/>
                <w:webHidden/>
              </w:rPr>
              <w:fldChar w:fldCharType="end"/>
            </w:r>
          </w:hyperlink>
        </w:p>
        <w:p w14:paraId="3EB67D12" w14:textId="279B9492" w:rsidR="00B634F6" w:rsidRDefault="00B634F6">
          <w:r>
            <w:rPr>
              <w:b/>
              <w:bCs/>
              <w:noProof/>
            </w:rPr>
            <w:fldChar w:fldCharType="end"/>
          </w:r>
        </w:p>
      </w:sdtContent>
    </w:sdt>
    <w:p w14:paraId="6E84C7A3" w14:textId="77777777" w:rsidR="00B634F6" w:rsidRDefault="00B634F6" w:rsidP="002F70DF">
      <w:pPr>
        <w:jc w:val="center"/>
      </w:pPr>
    </w:p>
    <w:p w14:paraId="7C7125A0" w14:textId="77777777" w:rsidR="00086305" w:rsidRDefault="00086305" w:rsidP="002F70DF">
      <w:pPr>
        <w:jc w:val="center"/>
      </w:pPr>
    </w:p>
    <w:p w14:paraId="58E8E3F8" w14:textId="77777777" w:rsidR="00086305" w:rsidRDefault="00086305" w:rsidP="002F70DF">
      <w:pPr>
        <w:jc w:val="center"/>
      </w:pPr>
    </w:p>
    <w:p w14:paraId="0409C6EE" w14:textId="77777777" w:rsidR="00086305" w:rsidRDefault="00086305" w:rsidP="002F70DF">
      <w:pPr>
        <w:jc w:val="center"/>
      </w:pPr>
    </w:p>
    <w:p w14:paraId="46D28334" w14:textId="77777777" w:rsidR="00086305" w:rsidRDefault="00086305" w:rsidP="002F70DF">
      <w:pPr>
        <w:jc w:val="center"/>
      </w:pPr>
    </w:p>
    <w:p w14:paraId="45B27E96" w14:textId="77777777" w:rsidR="00086305" w:rsidRDefault="00086305" w:rsidP="002F70DF">
      <w:pPr>
        <w:jc w:val="center"/>
      </w:pPr>
    </w:p>
    <w:p w14:paraId="3974EAD3" w14:textId="77777777" w:rsidR="00086305" w:rsidRDefault="00086305" w:rsidP="002F70DF">
      <w:pPr>
        <w:jc w:val="center"/>
      </w:pPr>
    </w:p>
    <w:p w14:paraId="0E99099A" w14:textId="77777777" w:rsidR="00B634F6" w:rsidRDefault="00B634F6" w:rsidP="002F70DF">
      <w:pPr>
        <w:jc w:val="center"/>
      </w:pPr>
    </w:p>
    <w:p w14:paraId="7728A119" w14:textId="77777777" w:rsidR="00465005" w:rsidRDefault="00000000">
      <w:pPr>
        <w:pStyle w:val="Heading1"/>
      </w:pPr>
      <w:bookmarkStart w:id="0" w:name="_Toc214060741"/>
      <w:r>
        <w:lastRenderedPageBreak/>
        <w:t>Final Session Title</w:t>
      </w:r>
      <w:bookmarkEnd w:id="0"/>
    </w:p>
    <w:p w14:paraId="3DD3CA70" w14:textId="3B174A4E" w:rsidR="001755A0" w:rsidRPr="00FE0D3A" w:rsidRDefault="001755A0" w:rsidP="00EA6584">
      <w:pPr>
        <w:pStyle w:val="Heading1"/>
        <w:spacing w:before="280"/>
        <w:rPr>
          <w:b w:val="0"/>
          <w:bCs w:val="0"/>
          <w:color w:val="auto"/>
        </w:rPr>
      </w:pPr>
      <w:bookmarkStart w:id="1" w:name="_Toc214060742"/>
      <w:r w:rsidRPr="00FE0D3A">
        <w:rPr>
          <w:color w:val="auto"/>
        </w:rPr>
        <w:t>Vibe Mode: On</w:t>
      </w:r>
      <w:r w:rsidRPr="00FE0D3A">
        <w:rPr>
          <w:b w:val="0"/>
          <w:bCs w:val="0"/>
          <w:color w:val="auto"/>
        </w:rPr>
        <w:t xml:space="preserve">!  For </w:t>
      </w:r>
      <w:r w:rsidRPr="00FE0D3A">
        <w:rPr>
          <w:color w:val="auto"/>
        </w:rPr>
        <w:t>V</w:t>
      </w:r>
      <w:r w:rsidRPr="00FE0D3A">
        <w:rPr>
          <w:b w:val="0"/>
          <w:bCs w:val="0"/>
          <w:color w:val="auto"/>
          <w:sz w:val="24"/>
          <w:szCs w:val="24"/>
        </w:rPr>
        <w:t>ision</w:t>
      </w:r>
      <w:r w:rsidRPr="00FE0D3A">
        <w:rPr>
          <w:b w:val="0"/>
          <w:bCs w:val="0"/>
          <w:color w:val="auto"/>
        </w:rPr>
        <w:t>-</w:t>
      </w:r>
      <w:r w:rsidRPr="00FE0D3A">
        <w:rPr>
          <w:color w:val="auto"/>
        </w:rPr>
        <w:t>I</w:t>
      </w:r>
      <w:r w:rsidRPr="00FE0D3A">
        <w:rPr>
          <w:b w:val="0"/>
          <w:bCs w:val="0"/>
          <w:color w:val="auto"/>
          <w:sz w:val="24"/>
          <w:szCs w:val="24"/>
        </w:rPr>
        <w:t>nnovation</w:t>
      </w:r>
      <w:r w:rsidRPr="00FE0D3A">
        <w:rPr>
          <w:b w:val="0"/>
          <w:bCs w:val="0"/>
          <w:color w:val="auto"/>
        </w:rPr>
        <w:t>-</w:t>
      </w:r>
      <w:r w:rsidRPr="00FE0D3A">
        <w:rPr>
          <w:color w:val="auto"/>
        </w:rPr>
        <w:t>B</w:t>
      </w:r>
      <w:r w:rsidRPr="00FE0D3A">
        <w:rPr>
          <w:b w:val="0"/>
          <w:bCs w:val="0"/>
          <w:color w:val="auto"/>
          <w:sz w:val="24"/>
          <w:szCs w:val="24"/>
        </w:rPr>
        <w:t>uild</w:t>
      </w:r>
      <w:r w:rsidRPr="00FE0D3A">
        <w:rPr>
          <w:b w:val="0"/>
          <w:bCs w:val="0"/>
          <w:color w:val="auto"/>
        </w:rPr>
        <w:t>-</w:t>
      </w:r>
      <w:r w:rsidRPr="00FE0D3A">
        <w:rPr>
          <w:color w:val="auto"/>
        </w:rPr>
        <w:t>E</w:t>
      </w:r>
      <w:r w:rsidRPr="00FE0D3A">
        <w:rPr>
          <w:b w:val="0"/>
          <w:bCs w:val="0"/>
          <w:color w:val="auto"/>
          <w:sz w:val="24"/>
          <w:szCs w:val="24"/>
        </w:rPr>
        <w:t>ngineering</w:t>
      </w:r>
      <w:bookmarkEnd w:id="1"/>
      <w:r w:rsidRPr="00FE0D3A">
        <w:rPr>
          <w:b w:val="0"/>
          <w:bCs w:val="0"/>
          <w:color w:val="auto"/>
          <w:sz w:val="24"/>
          <w:szCs w:val="24"/>
        </w:rPr>
        <w:t xml:space="preserve"> </w:t>
      </w:r>
    </w:p>
    <w:p w14:paraId="15B2C331" w14:textId="29EB2AC0" w:rsidR="00465005" w:rsidRPr="00F94812" w:rsidRDefault="00000000" w:rsidP="00F94812">
      <w:pPr>
        <w:pStyle w:val="Heading1"/>
      </w:pPr>
      <w:bookmarkStart w:id="2" w:name="_Toc214060743"/>
      <w:r w:rsidRPr="00F94812">
        <w:t>Updated Session Overview</w:t>
      </w:r>
      <w:bookmarkEnd w:id="2"/>
    </w:p>
    <w:p w14:paraId="05F6F636" w14:textId="28F0F9D1" w:rsidR="00465005" w:rsidRDefault="00000000">
      <w:r>
        <w:t xml:space="preserve">This high‑energy, hands‑on workshop introduces </w:t>
      </w:r>
      <w:r w:rsidR="009251CA">
        <w:t>participants</w:t>
      </w:r>
      <w:r>
        <w:t xml:space="preserve"> </w:t>
      </w:r>
      <w:r w:rsidR="009251CA">
        <w:t>on ways for leveraging</w:t>
      </w:r>
      <w:r>
        <w:t xml:space="preserve"> Vibe Coding</w:t>
      </w:r>
      <w:r w:rsidR="009251CA">
        <w:t xml:space="preserve"> for </w:t>
      </w:r>
      <w:r>
        <w:t xml:space="preserve">building software by combining human creativity with AI </w:t>
      </w:r>
      <w:r w:rsidR="009251CA">
        <w:t>Agents</w:t>
      </w:r>
      <w:r>
        <w:t xml:space="preserve">. Using </w:t>
      </w:r>
      <w:r w:rsidR="009251CA">
        <w:t xml:space="preserve">Vibe coding platforms like </w:t>
      </w:r>
      <w:r>
        <w:t xml:space="preserve">Google AI Studio, Firebase, and GitHub Copilot, </w:t>
      </w:r>
      <w:r w:rsidR="009251CA">
        <w:t>participants</w:t>
      </w:r>
      <w:r>
        <w:t xml:space="preserve"> will prototype a working app, practice prompt engineering, and experience pair/XP-style collaboration with </w:t>
      </w:r>
      <w:r w:rsidR="009251CA">
        <w:t xml:space="preserve">AI Agents </w:t>
      </w:r>
      <w:r>
        <w:t xml:space="preserve">to boost quality and speed. </w:t>
      </w:r>
      <w:r w:rsidR="009251CA">
        <w:t xml:space="preserve">Participants will experience </w:t>
      </w:r>
      <w:r>
        <w:t xml:space="preserve">how </w:t>
      </w:r>
      <w:r w:rsidR="009251CA">
        <w:t xml:space="preserve">Vibe coding with </w:t>
      </w:r>
      <w:r>
        <w:t xml:space="preserve">GenAI changes ideation, design, coding, testing, and documentation, plus </w:t>
      </w:r>
      <w:r w:rsidR="00063C94">
        <w:t xml:space="preserve">ways to </w:t>
      </w:r>
      <w:r>
        <w:t xml:space="preserve">avoid hallucinations </w:t>
      </w:r>
      <w:r w:rsidR="009251CA">
        <w:t xml:space="preserve">while </w:t>
      </w:r>
      <w:r>
        <w:t>ensur</w:t>
      </w:r>
      <w:r w:rsidR="009251CA">
        <w:t xml:space="preserve">ing </w:t>
      </w:r>
      <w:r>
        <w:t xml:space="preserve">secure, responsible use. </w:t>
      </w:r>
      <w:r w:rsidR="009251CA">
        <w:t xml:space="preserve">Join us </w:t>
      </w:r>
      <w:r>
        <w:t>to learn, build, and ship</w:t>
      </w:r>
      <w:r w:rsidR="009251CA">
        <w:t xml:space="preserve"> your products </w:t>
      </w:r>
      <w:r>
        <w:t>faster</w:t>
      </w:r>
      <w:r w:rsidR="009251CA">
        <w:t xml:space="preserve"> </w:t>
      </w:r>
      <w:r>
        <w:t>while discovering how GenAI opens new opportunities in modern software engineering.</w:t>
      </w:r>
    </w:p>
    <w:p w14:paraId="4BC795C7" w14:textId="77777777" w:rsidR="009251CA" w:rsidRPr="009251CA" w:rsidRDefault="009251CA" w:rsidP="009251CA">
      <w:pPr>
        <w:rPr>
          <w:b/>
          <w:bCs/>
        </w:rPr>
      </w:pPr>
      <w:r w:rsidRPr="009251CA">
        <w:rPr>
          <w:rFonts w:ascii="Segoe UI Emoji" w:hAnsi="Segoe UI Emoji" w:cs="Segoe UI Emoji"/>
          <w:b/>
          <w:bCs/>
        </w:rPr>
        <w:t>🔑</w:t>
      </w:r>
      <w:r w:rsidRPr="009251CA">
        <w:rPr>
          <w:b/>
          <w:bCs/>
        </w:rPr>
        <w:t xml:space="preserve"> Key Takeaways</w:t>
      </w:r>
    </w:p>
    <w:p w14:paraId="42C9D573" w14:textId="32D157CA" w:rsidR="009251CA" w:rsidRPr="009251CA" w:rsidRDefault="009251CA" w:rsidP="009251CA">
      <w:pPr>
        <w:numPr>
          <w:ilvl w:val="0"/>
          <w:numId w:val="10"/>
        </w:numPr>
      </w:pPr>
      <w:r w:rsidRPr="009251CA">
        <w:rPr>
          <w:b/>
          <w:bCs/>
        </w:rPr>
        <w:t>Live GenAI App Prototyping</w:t>
      </w:r>
      <w:r w:rsidRPr="009251CA">
        <w:br/>
        <w:t>Hands-on experience building a multi-modal app</w:t>
      </w:r>
      <w:r>
        <w:t>s</w:t>
      </w:r>
      <w:r w:rsidRPr="009251CA">
        <w:t xml:space="preserve"> using </w:t>
      </w:r>
      <w:r>
        <w:t xml:space="preserve">Vibe coding platforms like </w:t>
      </w:r>
      <w:r w:rsidRPr="009251CA">
        <w:t>GitHub Copilot</w:t>
      </w:r>
      <w:r>
        <w:t xml:space="preserve">, </w:t>
      </w:r>
      <w:r w:rsidRPr="009251CA">
        <w:t>Google AI Studio</w:t>
      </w:r>
      <w:r>
        <w:t xml:space="preserve"> or</w:t>
      </w:r>
      <w:r w:rsidRPr="009251CA">
        <w:t xml:space="preserve"> </w:t>
      </w:r>
      <w:r>
        <w:t xml:space="preserve">Google </w:t>
      </w:r>
      <w:r w:rsidRPr="009251CA">
        <w:t>Firebase</w:t>
      </w:r>
      <w:r>
        <w:t xml:space="preserve"> Studio.</w:t>
      </w:r>
    </w:p>
    <w:p w14:paraId="540E74AB" w14:textId="68CD7818" w:rsidR="009251CA" w:rsidRPr="009251CA" w:rsidRDefault="009251CA" w:rsidP="009251CA">
      <w:pPr>
        <w:numPr>
          <w:ilvl w:val="0"/>
          <w:numId w:val="10"/>
        </w:numPr>
      </w:pPr>
      <w:r w:rsidRPr="009251CA">
        <w:rPr>
          <w:b/>
          <w:bCs/>
        </w:rPr>
        <w:t xml:space="preserve">Vibe Coding </w:t>
      </w:r>
      <w:r>
        <w:rPr>
          <w:b/>
          <w:bCs/>
        </w:rPr>
        <w:t>and</w:t>
      </w:r>
      <w:r w:rsidRPr="009251CA">
        <w:rPr>
          <w:b/>
          <w:bCs/>
        </w:rPr>
        <w:t xml:space="preserve"> Agentic Collaboration</w:t>
      </w:r>
      <w:r w:rsidRPr="009251CA">
        <w:br/>
        <w:t xml:space="preserve">Learn how to co-create with AI </w:t>
      </w:r>
      <w:r>
        <w:t xml:space="preserve">Agents with </w:t>
      </w:r>
      <w:r w:rsidRPr="009251CA">
        <w:t xml:space="preserve">XP-style collaboration </w:t>
      </w:r>
      <w:r>
        <w:t xml:space="preserve">and Agentic capabilities </w:t>
      </w:r>
      <w:r w:rsidRPr="009251CA">
        <w:t>to boost speed, creativity, and code quality.</w:t>
      </w:r>
    </w:p>
    <w:p w14:paraId="499EA06F" w14:textId="2D7FDEB0" w:rsidR="009251CA" w:rsidRPr="009251CA" w:rsidRDefault="009251CA" w:rsidP="009251CA">
      <w:pPr>
        <w:numPr>
          <w:ilvl w:val="0"/>
          <w:numId w:val="10"/>
        </w:numPr>
      </w:pPr>
      <w:r>
        <w:rPr>
          <w:b/>
          <w:bCs/>
        </w:rPr>
        <w:t xml:space="preserve">Vibe coding and </w:t>
      </w:r>
      <w:r w:rsidRPr="009251CA">
        <w:rPr>
          <w:b/>
          <w:bCs/>
        </w:rPr>
        <w:t>Prompt Engineering Mastery</w:t>
      </w:r>
      <w:r w:rsidRPr="009251CA">
        <w:br/>
        <w:t>Practice writing effective prompts for ideation, design, coding, testing, and documentation.</w:t>
      </w:r>
    </w:p>
    <w:p w14:paraId="657D93C5" w14:textId="77777777" w:rsidR="009251CA" w:rsidRPr="009251CA" w:rsidRDefault="009251CA" w:rsidP="009251CA">
      <w:pPr>
        <w:numPr>
          <w:ilvl w:val="0"/>
          <w:numId w:val="10"/>
        </w:numPr>
      </w:pPr>
      <w:r w:rsidRPr="009251CA">
        <w:rPr>
          <w:b/>
          <w:bCs/>
        </w:rPr>
        <w:t>Responsible GenAI Use</w:t>
      </w:r>
      <w:r w:rsidRPr="009251CA">
        <w:br/>
        <w:t>Gain a mental model for secure, ethical, and environmentally conscious GenAI development—avoiding hallucinations and misuse.</w:t>
      </w:r>
    </w:p>
    <w:p w14:paraId="1D9AD76B" w14:textId="77777777" w:rsidR="009251CA" w:rsidRDefault="009251CA" w:rsidP="009251CA">
      <w:pPr>
        <w:numPr>
          <w:ilvl w:val="0"/>
          <w:numId w:val="10"/>
        </w:numPr>
      </w:pPr>
      <w:r w:rsidRPr="009251CA">
        <w:rPr>
          <w:b/>
          <w:bCs/>
        </w:rPr>
        <w:t>Internship &amp; Career Readiness</w:t>
      </w:r>
      <w:r w:rsidRPr="009251CA">
        <w:br/>
        <w:t>Map GenAI skills to real-world roles, showcasing how vibe coding accelerates onboarding and productivity in entry-level tech jobs.</w:t>
      </w:r>
    </w:p>
    <w:p w14:paraId="10C21941" w14:textId="77777777" w:rsidR="00EA6584" w:rsidRDefault="00EA6584" w:rsidP="00EA6584">
      <w:pPr>
        <w:ind w:left="720"/>
      </w:pPr>
    </w:p>
    <w:p w14:paraId="17548912" w14:textId="77777777" w:rsidR="00086305" w:rsidRPr="009251CA" w:rsidRDefault="00086305" w:rsidP="00EA6584">
      <w:pPr>
        <w:ind w:left="720"/>
      </w:pPr>
    </w:p>
    <w:p w14:paraId="34F2AA11" w14:textId="58C9AABF" w:rsidR="00465005" w:rsidRDefault="00465005" w:rsidP="00EA6584">
      <w:pPr>
        <w:pStyle w:val="ListBullet"/>
        <w:numPr>
          <w:ilvl w:val="0"/>
          <w:numId w:val="0"/>
        </w:numPr>
      </w:pPr>
    </w:p>
    <w:p w14:paraId="7AD15A03" w14:textId="77777777" w:rsidR="00EA6584" w:rsidRPr="00F94812" w:rsidRDefault="00EA6584" w:rsidP="00F94812">
      <w:pPr>
        <w:pStyle w:val="Heading1"/>
      </w:pPr>
      <w:bookmarkStart w:id="3" w:name="_Toc214060744"/>
      <w:r w:rsidRPr="00F94812">
        <w:lastRenderedPageBreak/>
        <w:t>Prerequisites</w:t>
      </w:r>
      <w:bookmarkEnd w:id="3"/>
    </w:p>
    <w:p w14:paraId="4C7719AE" w14:textId="77777777" w:rsidR="00EA6584" w:rsidRDefault="00EA6584" w:rsidP="00EA6584">
      <w:pPr>
        <w:pStyle w:val="ListBullet"/>
      </w:pPr>
      <w:r>
        <w:t>Laptop with Chrome/Edge, stable internet</w:t>
      </w:r>
    </w:p>
    <w:p w14:paraId="1020F3F7" w14:textId="77777777" w:rsidR="00EA6584" w:rsidRDefault="00EA6584" w:rsidP="00EA6584">
      <w:pPr>
        <w:pStyle w:val="ListBullet"/>
      </w:pPr>
      <w:r>
        <w:t>GitHub account (Copilot access/Free trial)</w:t>
      </w:r>
    </w:p>
    <w:p w14:paraId="5B3C16B5" w14:textId="77777777" w:rsidR="00EA6584" w:rsidRDefault="00EA6584" w:rsidP="00EA6584">
      <w:pPr>
        <w:pStyle w:val="ListBullet"/>
      </w:pPr>
      <w:r>
        <w:t>Google account for AI Studio and Firebase</w:t>
      </w:r>
    </w:p>
    <w:p w14:paraId="2B3FFEA3" w14:textId="77777777" w:rsidR="00EA6584" w:rsidRDefault="00EA6584" w:rsidP="00EA6584">
      <w:pPr>
        <w:pStyle w:val="ListBullet"/>
      </w:pPr>
      <w:r>
        <w:t>VS Code installed (latest)</w:t>
      </w:r>
    </w:p>
    <w:p w14:paraId="511887BC" w14:textId="77777777" w:rsidR="00EA6584" w:rsidRDefault="00EA6584" w:rsidP="00EA6584">
      <w:pPr>
        <w:pStyle w:val="ListBullet"/>
      </w:pPr>
      <w:r>
        <w:t xml:space="preserve">No coding experience required but basic knowledge of Software Engineering, One Programming Language with help. </w:t>
      </w:r>
    </w:p>
    <w:p w14:paraId="351C0CF1" w14:textId="77777777" w:rsidR="00EA6584" w:rsidRDefault="00EA6584" w:rsidP="00EA6584">
      <w:pPr>
        <w:pStyle w:val="ListBullet"/>
      </w:pPr>
      <w:r>
        <w:t>Willingness to build career in Technology steams, adopt and embrace the pair‑programming with AI Agents and learn by doing</w:t>
      </w:r>
    </w:p>
    <w:p w14:paraId="102944A2" w14:textId="77777777" w:rsidR="00EA6584" w:rsidRDefault="00EA6584" w:rsidP="00EA6584"/>
    <w:p w14:paraId="1A3AAE7B" w14:textId="77777777" w:rsidR="00EA6584" w:rsidRDefault="00EA6584" w:rsidP="00EA6584"/>
    <w:p w14:paraId="36B93920" w14:textId="77777777" w:rsidR="00EA6584" w:rsidRDefault="00EA6584" w:rsidP="00EA6584">
      <w:pPr>
        <w:pStyle w:val="ListBullet"/>
        <w:numPr>
          <w:ilvl w:val="0"/>
          <w:numId w:val="0"/>
        </w:numPr>
      </w:pPr>
    </w:p>
    <w:p w14:paraId="2AB3E05B" w14:textId="77777777" w:rsidR="00591202" w:rsidRDefault="00591202" w:rsidP="00EA6584">
      <w:pPr>
        <w:pStyle w:val="ListBullet"/>
        <w:numPr>
          <w:ilvl w:val="0"/>
          <w:numId w:val="0"/>
        </w:numPr>
      </w:pPr>
    </w:p>
    <w:p w14:paraId="50B27033" w14:textId="77777777" w:rsidR="00591202" w:rsidRDefault="00591202" w:rsidP="00EA6584">
      <w:pPr>
        <w:pStyle w:val="ListBullet"/>
        <w:numPr>
          <w:ilvl w:val="0"/>
          <w:numId w:val="0"/>
        </w:numPr>
      </w:pPr>
    </w:p>
    <w:p w14:paraId="24E25FA2" w14:textId="77777777" w:rsidR="00591202" w:rsidRDefault="00591202" w:rsidP="00EA6584">
      <w:pPr>
        <w:pStyle w:val="ListBullet"/>
        <w:numPr>
          <w:ilvl w:val="0"/>
          <w:numId w:val="0"/>
        </w:numPr>
      </w:pPr>
    </w:p>
    <w:p w14:paraId="6E583098" w14:textId="77777777" w:rsidR="00591202" w:rsidRDefault="00591202" w:rsidP="00EA6584">
      <w:pPr>
        <w:pStyle w:val="ListBullet"/>
        <w:numPr>
          <w:ilvl w:val="0"/>
          <w:numId w:val="0"/>
        </w:numPr>
      </w:pPr>
    </w:p>
    <w:p w14:paraId="54DB4169" w14:textId="77777777" w:rsidR="00591202" w:rsidRDefault="00591202" w:rsidP="00EA6584">
      <w:pPr>
        <w:pStyle w:val="ListBullet"/>
        <w:numPr>
          <w:ilvl w:val="0"/>
          <w:numId w:val="0"/>
        </w:numPr>
      </w:pPr>
    </w:p>
    <w:p w14:paraId="34C0F216" w14:textId="77777777" w:rsidR="00591202" w:rsidRDefault="00591202" w:rsidP="00EA6584">
      <w:pPr>
        <w:pStyle w:val="ListBullet"/>
        <w:numPr>
          <w:ilvl w:val="0"/>
          <w:numId w:val="0"/>
        </w:numPr>
      </w:pPr>
    </w:p>
    <w:p w14:paraId="3ED05129" w14:textId="77777777" w:rsidR="00591202" w:rsidRDefault="00591202" w:rsidP="00EA6584">
      <w:pPr>
        <w:pStyle w:val="ListBullet"/>
        <w:numPr>
          <w:ilvl w:val="0"/>
          <w:numId w:val="0"/>
        </w:numPr>
      </w:pPr>
    </w:p>
    <w:p w14:paraId="4C2EBEDA" w14:textId="77777777" w:rsidR="00591202" w:rsidRDefault="00591202" w:rsidP="00EA6584">
      <w:pPr>
        <w:pStyle w:val="ListBullet"/>
        <w:numPr>
          <w:ilvl w:val="0"/>
          <w:numId w:val="0"/>
        </w:numPr>
      </w:pPr>
    </w:p>
    <w:p w14:paraId="52122125" w14:textId="77777777" w:rsidR="00591202" w:rsidRDefault="00591202" w:rsidP="00EA6584">
      <w:pPr>
        <w:pStyle w:val="ListBullet"/>
        <w:numPr>
          <w:ilvl w:val="0"/>
          <w:numId w:val="0"/>
        </w:numPr>
      </w:pPr>
    </w:p>
    <w:p w14:paraId="214B4891" w14:textId="77777777" w:rsidR="00591202" w:rsidRDefault="00591202" w:rsidP="00EA6584">
      <w:pPr>
        <w:pStyle w:val="ListBullet"/>
        <w:numPr>
          <w:ilvl w:val="0"/>
          <w:numId w:val="0"/>
        </w:numPr>
      </w:pPr>
    </w:p>
    <w:p w14:paraId="056B0DFB" w14:textId="77777777" w:rsidR="00591202" w:rsidRDefault="00591202" w:rsidP="00EA6584">
      <w:pPr>
        <w:pStyle w:val="ListBullet"/>
        <w:numPr>
          <w:ilvl w:val="0"/>
          <w:numId w:val="0"/>
        </w:numPr>
      </w:pPr>
    </w:p>
    <w:p w14:paraId="6E194AEA" w14:textId="77777777" w:rsidR="00591202" w:rsidRDefault="00591202" w:rsidP="00EA6584">
      <w:pPr>
        <w:pStyle w:val="ListBullet"/>
        <w:numPr>
          <w:ilvl w:val="0"/>
          <w:numId w:val="0"/>
        </w:numPr>
      </w:pPr>
    </w:p>
    <w:p w14:paraId="6D60E079" w14:textId="77777777" w:rsidR="00591202" w:rsidRDefault="00591202" w:rsidP="00EA6584">
      <w:pPr>
        <w:pStyle w:val="ListBullet"/>
        <w:numPr>
          <w:ilvl w:val="0"/>
          <w:numId w:val="0"/>
        </w:numPr>
      </w:pPr>
    </w:p>
    <w:p w14:paraId="15DF0A45" w14:textId="77777777" w:rsidR="00591202" w:rsidRDefault="00591202" w:rsidP="00EA6584">
      <w:pPr>
        <w:pStyle w:val="ListBullet"/>
        <w:numPr>
          <w:ilvl w:val="0"/>
          <w:numId w:val="0"/>
        </w:numPr>
      </w:pPr>
    </w:p>
    <w:p w14:paraId="2B6037F4" w14:textId="77777777" w:rsidR="00591202" w:rsidRDefault="00591202" w:rsidP="00EA6584">
      <w:pPr>
        <w:pStyle w:val="ListBullet"/>
        <w:numPr>
          <w:ilvl w:val="0"/>
          <w:numId w:val="0"/>
        </w:numPr>
      </w:pPr>
    </w:p>
    <w:p w14:paraId="6F17F255" w14:textId="77777777" w:rsidR="00591202" w:rsidRDefault="00591202" w:rsidP="00EA6584">
      <w:pPr>
        <w:pStyle w:val="ListBullet"/>
        <w:numPr>
          <w:ilvl w:val="0"/>
          <w:numId w:val="0"/>
        </w:numPr>
      </w:pPr>
    </w:p>
    <w:p w14:paraId="375F6B73" w14:textId="77777777" w:rsidR="00591202" w:rsidRDefault="00591202" w:rsidP="00EA6584">
      <w:pPr>
        <w:pStyle w:val="ListBullet"/>
        <w:numPr>
          <w:ilvl w:val="0"/>
          <w:numId w:val="0"/>
        </w:numPr>
      </w:pPr>
    </w:p>
    <w:p w14:paraId="29AD6A84" w14:textId="77777777" w:rsidR="00591202" w:rsidRDefault="00591202" w:rsidP="00EA6584">
      <w:pPr>
        <w:pStyle w:val="ListBullet"/>
        <w:numPr>
          <w:ilvl w:val="0"/>
          <w:numId w:val="0"/>
        </w:numPr>
      </w:pPr>
    </w:p>
    <w:p w14:paraId="22E8E4D8" w14:textId="77777777" w:rsidR="00591202" w:rsidRDefault="00591202" w:rsidP="00EA6584">
      <w:pPr>
        <w:pStyle w:val="ListBullet"/>
        <w:numPr>
          <w:ilvl w:val="0"/>
          <w:numId w:val="0"/>
        </w:numPr>
      </w:pPr>
    </w:p>
    <w:p w14:paraId="23E89CB0" w14:textId="77777777" w:rsidR="00591202" w:rsidRDefault="00591202" w:rsidP="00EA6584">
      <w:pPr>
        <w:pStyle w:val="ListBullet"/>
        <w:numPr>
          <w:ilvl w:val="0"/>
          <w:numId w:val="0"/>
        </w:numPr>
      </w:pPr>
    </w:p>
    <w:p w14:paraId="16FD4B07" w14:textId="77777777" w:rsidR="00591202" w:rsidRDefault="00591202" w:rsidP="00EA6584">
      <w:pPr>
        <w:pStyle w:val="ListBullet"/>
        <w:numPr>
          <w:ilvl w:val="0"/>
          <w:numId w:val="0"/>
        </w:numPr>
      </w:pPr>
    </w:p>
    <w:p w14:paraId="7B2A3BBA" w14:textId="77777777" w:rsidR="00591202" w:rsidRDefault="00591202" w:rsidP="00EA6584">
      <w:pPr>
        <w:pStyle w:val="ListBullet"/>
        <w:numPr>
          <w:ilvl w:val="0"/>
          <w:numId w:val="0"/>
        </w:numPr>
      </w:pPr>
    </w:p>
    <w:p w14:paraId="70DA936A" w14:textId="77777777" w:rsidR="00591202" w:rsidRDefault="00591202" w:rsidP="00EA6584">
      <w:pPr>
        <w:pStyle w:val="ListBullet"/>
        <w:numPr>
          <w:ilvl w:val="0"/>
          <w:numId w:val="0"/>
        </w:numPr>
      </w:pPr>
    </w:p>
    <w:p w14:paraId="65147FC3" w14:textId="77777777" w:rsidR="00591202" w:rsidRDefault="00591202" w:rsidP="00EA6584">
      <w:pPr>
        <w:pStyle w:val="ListBullet"/>
        <w:numPr>
          <w:ilvl w:val="0"/>
          <w:numId w:val="0"/>
        </w:numPr>
      </w:pPr>
    </w:p>
    <w:p w14:paraId="7A99A77D" w14:textId="77777777" w:rsidR="00591202" w:rsidRDefault="00591202" w:rsidP="00EA6584">
      <w:pPr>
        <w:pStyle w:val="ListBullet"/>
        <w:numPr>
          <w:ilvl w:val="0"/>
          <w:numId w:val="0"/>
        </w:numPr>
      </w:pPr>
    </w:p>
    <w:p w14:paraId="75E3D7A5" w14:textId="77777777" w:rsidR="00591202" w:rsidRDefault="00591202" w:rsidP="00EA6584">
      <w:pPr>
        <w:pStyle w:val="ListBullet"/>
        <w:numPr>
          <w:ilvl w:val="0"/>
          <w:numId w:val="0"/>
        </w:numPr>
      </w:pPr>
    </w:p>
    <w:p w14:paraId="22FE07C0" w14:textId="77777777" w:rsidR="00F94812" w:rsidRDefault="00F94812" w:rsidP="00EA6584">
      <w:pPr>
        <w:pStyle w:val="ListBullet"/>
        <w:numPr>
          <w:ilvl w:val="0"/>
          <w:numId w:val="0"/>
        </w:numPr>
      </w:pPr>
    </w:p>
    <w:p w14:paraId="5E8A2FF1" w14:textId="77777777" w:rsidR="00F94812" w:rsidRDefault="00F94812" w:rsidP="00EA6584">
      <w:pPr>
        <w:pStyle w:val="ListBullet"/>
        <w:numPr>
          <w:ilvl w:val="0"/>
          <w:numId w:val="0"/>
        </w:numPr>
      </w:pPr>
    </w:p>
    <w:p w14:paraId="141449B9" w14:textId="77777777" w:rsidR="00F94812" w:rsidRDefault="00F94812" w:rsidP="00EA6584">
      <w:pPr>
        <w:pStyle w:val="ListBullet"/>
        <w:numPr>
          <w:ilvl w:val="0"/>
          <w:numId w:val="0"/>
        </w:numPr>
      </w:pPr>
    </w:p>
    <w:p w14:paraId="1611C220" w14:textId="20643C63" w:rsidR="00591202" w:rsidRDefault="00591202" w:rsidP="00F94812">
      <w:pPr>
        <w:pStyle w:val="Heading1"/>
      </w:pPr>
      <w:bookmarkStart w:id="4" w:name="_Toc214060745"/>
      <w:r w:rsidRPr="00591202">
        <w:lastRenderedPageBreak/>
        <w:t>Fire</w:t>
      </w:r>
      <w:r w:rsidR="00467966">
        <w:t>b</w:t>
      </w:r>
      <w:r w:rsidRPr="00591202">
        <w:t>ase</w:t>
      </w:r>
      <w:r w:rsidR="00467966">
        <w:t>-</w:t>
      </w:r>
      <w:r w:rsidRPr="00591202">
        <w:t>Studio</w:t>
      </w:r>
      <w:bookmarkEnd w:id="4"/>
    </w:p>
    <w:p w14:paraId="64FC92D0" w14:textId="77777777" w:rsidR="00591202" w:rsidRDefault="00591202" w:rsidP="00EA6584">
      <w:pPr>
        <w:pStyle w:val="ListBullet"/>
        <w:numPr>
          <w:ilvl w:val="0"/>
          <w:numId w:val="0"/>
        </w:numPr>
        <w:rPr>
          <w:b/>
          <w:bCs/>
        </w:rPr>
      </w:pPr>
    </w:p>
    <w:p w14:paraId="3A8959B5" w14:textId="484FF8DE" w:rsidR="00591202" w:rsidRDefault="00467966" w:rsidP="00467966">
      <w:pPr>
        <w:pStyle w:val="ListBullet"/>
        <w:numPr>
          <w:ilvl w:val="0"/>
          <w:numId w:val="36"/>
        </w:numPr>
      </w:pPr>
      <w:r>
        <w:rPr>
          <w:b/>
          <w:bCs/>
        </w:rPr>
        <w:t xml:space="preserve">Open  </w:t>
      </w:r>
      <w:hyperlink r:id="rId8" w:history="1">
        <w:r w:rsidR="00591202" w:rsidRPr="00591202">
          <w:rPr>
            <w:rStyle w:val="Hyperlink"/>
            <w:b/>
            <w:bCs/>
          </w:rPr>
          <w:t>Firebase Studio</w:t>
        </w:r>
      </w:hyperlink>
    </w:p>
    <w:p w14:paraId="2A675FE8" w14:textId="7B800285" w:rsidR="00467966" w:rsidRPr="00467966" w:rsidRDefault="00467966" w:rsidP="00467966">
      <w:pPr>
        <w:pStyle w:val="ListBullet"/>
        <w:numPr>
          <w:ilvl w:val="0"/>
          <w:numId w:val="36"/>
        </w:numPr>
        <w:rPr>
          <w:b/>
          <w:bCs/>
        </w:rPr>
      </w:pPr>
      <w:r>
        <w:t xml:space="preserve">Login with your google account. </w:t>
      </w:r>
    </w:p>
    <w:p w14:paraId="7F0534FA" w14:textId="77777777" w:rsidR="00467966" w:rsidRDefault="00467966" w:rsidP="00467966">
      <w:pPr>
        <w:pStyle w:val="ListBullet"/>
        <w:numPr>
          <w:ilvl w:val="0"/>
          <w:numId w:val="0"/>
        </w:numPr>
        <w:ind w:left="360" w:hanging="360"/>
      </w:pPr>
    </w:p>
    <w:p w14:paraId="7D2191A3" w14:textId="0760516C" w:rsidR="00467966" w:rsidRPr="00467966" w:rsidRDefault="00467966" w:rsidP="00467966">
      <w:pPr>
        <w:pStyle w:val="ListBullet"/>
        <w:numPr>
          <w:ilvl w:val="0"/>
          <w:numId w:val="0"/>
        </w:numPr>
        <w:ind w:left="360" w:hanging="360"/>
        <w:rPr>
          <w:b/>
          <w:bCs/>
        </w:rPr>
      </w:pPr>
      <w:r w:rsidRPr="00467966">
        <w:rPr>
          <w:b/>
          <w:bCs/>
        </w:rPr>
        <w:t>We will Vibe code a new application.</w:t>
      </w:r>
    </w:p>
    <w:p w14:paraId="712040ED" w14:textId="48A5DD43" w:rsidR="00662A79" w:rsidRPr="00B634F6" w:rsidRDefault="00662A79" w:rsidP="00B634F6">
      <w:pPr>
        <w:pStyle w:val="Heading1"/>
      </w:pPr>
      <w:bookmarkStart w:id="5" w:name="_Toc214060746"/>
      <w:r w:rsidRPr="00B634F6">
        <w:t>Agri Direct</w:t>
      </w:r>
      <w:bookmarkEnd w:id="5"/>
      <w:r w:rsidRPr="00B634F6">
        <w:t xml:space="preserve"> </w:t>
      </w:r>
    </w:p>
    <w:p w14:paraId="0CB53FD5" w14:textId="77777777" w:rsidR="00662A79" w:rsidRDefault="00662A79" w:rsidP="00EA6584">
      <w:pPr>
        <w:pStyle w:val="ListBullet"/>
        <w:numPr>
          <w:ilvl w:val="0"/>
          <w:numId w:val="0"/>
        </w:numPr>
        <w:rPr>
          <w:b/>
          <w:bCs/>
        </w:rPr>
      </w:pPr>
    </w:p>
    <w:p w14:paraId="228D77DB" w14:textId="47440858" w:rsidR="008667CA" w:rsidRDefault="008667CA" w:rsidP="00EA6584">
      <w:pPr>
        <w:pStyle w:val="ListBullet"/>
        <w:numPr>
          <w:ilvl w:val="0"/>
          <w:numId w:val="0"/>
        </w:numPr>
        <w:rPr>
          <w:b/>
          <w:bCs/>
        </w:rPr>
      </w:pPr>
      <w:r w:rsidRPr="008667CA">
        <w:rPr>
          <w:b/>
          <w:bCs/>
          <w:noProof/>
        </w:rPr>
        <w:drawing>
          <wp:inline distT="0" distB="0" distL="0" distR="0" wp14:anchorId="1800E05A" wp14:editId="5D2AD181">
            <wp:extent cx="5486400" cy="3815080"/>
            <wp:effectExtent l="0" t="0" r="0" b="0"/>
            <wp:docPr id="56719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9711" name="Picture 1" descr="A screenshot of a computer&#10;&#10;AI-generated content may be incorrect."/>
                    <pic:cNvPicPr/>
                  </pic:nvPicPr>
                  <pic:blipFill>
                    <a:blip r:embed="rId9"/>
                    <a:stretch>
                      <a:fillRect/>
                    </a:stretch>
                  </pic:blipFill>
                  <pic:spPr>
                    <a:xfrm>
                      <a:off x="0" y="0"/>
                      <a:ext cx="5486400" cy="3815080"/>
                    </a:xfrm>
                    <a:prstGeom prst="rect">
                      <a:avLst/>
                    </a:prstGeom>
                  </pic:spPr>
                </pic:pic>
              </a:graphicData>
            </a:graphic>
          </wp:inline>
        </w:drawing>
      </w:r>
    </w:p>
    <w:p w14:paraId="45515B5D" w14:textId="77777777" w:rsidR="008667CA" w:rsidRDefault="008667CA" w:rsidP="00EA6584">
      <w:pPr>
        <w:pStyle w:val="ListBullet"/>
        <w:numPr>
          <w:ilvl w:val="0"/>
          <w:numId w:val="0"/>
        </w:numPr>
        <w:rPr>
          <w:b/>
          <w:bCs/>
        </w:rPr>
      </w:pPr>
    </w:p>
    <w:p w14:paraId="71A576E2" w14:textId="2661826A" w:rsidR="008667CA" w:rsidRDefault="008667CA" w:rsidP="00EA6584">
      <w:pPr>
        <w:pStyle w:val="ListBullet"/>
        <w:numPr>
          <w:ilvl w:val="0"/>
          <w:numId w:val="0"/>
        </w:numPr>
        <w:rPr>
          <w:b/>
          <w:bCs/>
        </w:rPr>
      </w:pPr>
      <w:r w:rsidRPr="008667CA">
        <w:rPr>
          <w:b/>
          <w:bCs/>
          <w:noProof/>
        </w:rPr>
        <w:lastRenderedPageBreak/>
        <w:drawing>
          <wp:inline distT="0" distB="0" distL="0" distR="0" wp14:anchorId="05D4E977" wp14:editId="0B6B6AAE">
            <wp:extent cx="5486400" cy="3900170"/>
            <wp:effectExtent l="0" t="0" r="0" b="5080"/>
            <wp:docPr id="342817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17883" name="Picture 1" descr="A screenshot of a computer&#10;&#10;AI-generated content may be incorrect."/>
                    <pic:cNvPicPr/>
                  </pic:nvPicPr>
                  <pic:blipFill>
                    <a:blip r:embed="rId10"/>
                    <a:stretch>
                      <a:fillRect/>
                    </a:stretch>
                  </pic:blipFill>
                  <pic:spPr>
                    <a:xfrm>
                      <a:off x="0" y="0"/>
                      <a:ext cx="5486400" cy="3900170"/>
                    </a:xfrm>
                    <a:prstGeom prst="rect">
                      <a:avLst/>
                    </a:prstGeom>
                  </pic:spPr>
                </pic:pic>
              </a:graphicData>
            </a:graphic>
          </wp:inline>
        </w:drawing>
      </w:r>
    </w:p>
    <w:p w14:paraId="7C134C84" w14:textId="77777777" w:rsidR="008667CA" w:rsidRDefault="008667CA" w:rsidP="00EA6584">
      <w:pPr>
        <w:pStyle w:val="ListBullet"/>
        <w:numPr>
          <w:ilvl w:val="0"/>
          <w:numId w:val="0"/>
        </w:numPr>
        <w:rPr>
          <w:b/>
          <w:bCs/>
        </w:rPr>
      </w:pPr>
    </w:p>
    <w:p w14:paraId="11E37483" w14:textId="25AC2FBB" w:rsidR="008667CA" w:rsidRDefault="008667CA" w:rsidP="00EA6584">
      <w:pPr>
        <w:pStyle w:val="ListBullet"/>
        <w:numPr>
          <w:ilvl w:val="0"/>
          <w:numId w:val="0"/>
        </w:numPr>
        <w:rPr>
          <w:b/>
          <w:bCs/>
        </w:rPr>
      </w:pPr>
      <w:r w:rsidRPr="008667CA">
        <w:rPr>
          <w:b/>
          <w:bCs/>
          <w:noProof/>
        </w:rPr>
        <w:drawing>
          <wp:inline distT="0" distB="0" distL="0" distR="0" wp14:anchorId="59AFD9BF" wp14:editId="2BD69568">
            <wp:extent cx="5486400" cy="3965575"/>
            <wp:effectExtent l="0" t="0" r="0" b="0"/>
            <wp:docPr id="285105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05556" name="Picture 1" descr="A screenshot of a computer&#10;&#10;AI-generated content may be incorrect."/>
                    <pic:cNvPicPr/>
                  </pic:nvPicPr>
                  <pic:blipFill>
                    <a:blip r:embed="rId11"/>
                    <a:stretch>
                      <a:fillRect/>
                    </a:stretch>
                  </pic:blipFill>
                  <pic:spPr>
                    <a:xfrm>
                      <a:off x="0" y="0"/>
                      <a:ext cx="5486400" cy="3965575"/>
                    </a:xfrm>
                    <a:prstGeom prst="rect">
                      <a:avLst/>
                    </a:prstGeom>
                  </pic:spPr>
                </pic:pic>
              </a:graphicData>
            </a:graphic>
          </wp:inline>
        </w:drawing>
      </w:r>
    </w:p>
    <w:p w14:paraId="49F7C397" w14:textId="18344C06" w:rsidR="00662A79" w:rsidRDefault="00662A79" w:rsidP="00B634F6">
      <w:pPr>
        <w:pStyle w:val="Heading2"/>
      </w:pPr>
      <w:bookmarkStart w:id="6" w:name="_Toc214060747"/>
      <w:r w:rsidRPr="00662A79">
        <w:lastRenderedPageBreak/>
        <w:t>Prompt :</w:t>
      </w:r>
      <w:bookmarkEnd w:id="6"/>
    </w:p>
    <w:p w14:paraId="47CF7EFC" w14:textId="77777777" w:rsidR="00662A79" w:rsidRPr="00662A79" w:rsidRDefault="00662A79" w:rsidP="00EA6584">
      <w:pPr>
        <w:pStyle w:val="ListBullet"/>
        <w:numPr>
          <w:ilvl w:val="0"/>
          <w:numId w:val="0"/>
        </w:numPr>
        <w:rPr>
          <w:b/>
          <w:bCs/>
          <w:u w:val="single"/>
        </w:rPr>
      </w:pPr>
    </w:p>
    <w:p w14:paraId="419BDB85" w14:textId="15205110" w:rsidR="00662A79" w:rsidRPr="00662A79" w:rsidRDefault="00662A79" w:rsidP="00662A79">
      <w:pPr>
        <w:pStyle w:val="ListBullet"/>
        <w:rPr>
          <w:b/>
          <w:bCs/>
        </w:rPr>
      </w:pPr>
      <w:r w:rsidRPr="00662A79">
        <w:rPr>
          <w:b/>
          <w:bCs/>
        </w:rPr>
        <w:t>We want to build a prototype for farmer to diagnose the infection on his crop. A farmer in Vidarbha sees a strange pattern on his cotton leaves. He will be taking the photo of the leaves and upload to app. The farmer can take the photo of the image using his phone as well. There will be a button to "diagnose" the problem. The farmer can provide more details in text like location, climate, pesticide used etc. The AI will then "analyze" the input (a simple, pre-programmed response for the demo) and give a diagnosis and a recommendation. This simulates the AI's role in empowering the farmer. We can give 2-3 sample images in the application to show the demo of AI based diagnosis. In the analysis report we can provide some guidance on how the weather, location and use of pesticides play a role in the issues. Help to build this prototype. Sample image of plat disease is attached</w:t>
      </w:r>
    </w:p>
    <w:p w14:paraId="656BF76F" w14:textId="77777777" w:rsidR="00662A79" w:rsidRDefault="00662A79" w:rsidP="00EA6584">
      <w:pPr>
        <w:pStyle w:val="ListBullet"/>
        <w:numPr>
          <w:ilvl w:val="0"/>
          <w:numId w:val="0"/>
        </w:numPr>
        <w:rPr>
          <w:b/>
          <w:bCs/>
        </w:rPr>
      </w:pPr>
    </w:p>
    <w:p w14:paraId="12A5CB2F" w14:textId="77777777" w:rsidR="00662A79" w:rsidRDefault="00662A79" w:rsidP="00EA6584">
      <w:pPr>
        <w:pStyle w:val="ListBullet"/>
        <w:numPr>
          <w:ilvl w:val="0"/>
          <w:numId w:val="0"/>
        </w:numPr>
        <w:rPr>
          <w:b/>
          <w:bCs/>
        </w:rPr>
      </w:pPr>
    </w:p>
    <w:p w14:paraId="1EF7B1CB" w14:textId="77777777" w:rsidR="00662A79" w:rsidRDefault="00662A79" w:rsidP="00662A79">
      <w:pPr>
        <w:pStyle w:val="ListBullet"/>
        <w:numPr>
          <w:ilvl w:val="0"/>
          <w:numId w:val="0"/>
        </w:numPr>
        <w:ind w:left="360" w:hanging="360"/>
        <w:rPr>
          <w:b/>
          <w:bCs/>
        </w:rPr>
      </w:pPr>
      <w:r w:rsidRPr="00662A79">
        <w:rPr>
          <w:b/>
          <w:bCs/>
        </w:rPr>
        <w:t>OK, here's a plan for how we'll prototype this app. Take a look below and customize as needed, or if you're ready, select Prototype this App.</w:t>
      </w:r>
    </w:p>
    <w:p w14:paraId="7C34D628" w14:textId="77777777" w:rsidR="00662A79" w:rsidRPr="00662A79" w:rsidRDefault="00662A79" w:rsidP="00662A79">
      <w:pPr>
        <w:pStyle w:val="ListBullet"/>
        <w:numPr>
          <w:ilvl w:val="0"/>
          <w:numId w:val="0"/>
        </w:numPr>
        <w:ind w:left="360"/>
        <w:rPr>
          <w:b/>
          <w:bCs/>
        </w:rPr>
      </w:pPr>
    </w:p>
    <w:p w14:paraId="1F6C6A93" w14:textId="77777777" w:rsidR="00662A79" w:rsidRPr="00662A79" w:rsidRDefault="00662A79" w:rsidP="00B634F6">
      <w:pPr>
        <w:pStyle w:val="Heading2"/>
      </w:pPr>
      <w:bookmarkStart w:id="7" w:name="_Toc214060748"/>
      <w:r w:rsidRPr="00662A79">
        <w:t>App Blueprint</w:t>
      </w:r>
      <w:bookmarkEnd w:id="7"/>
    </w:p>
    <w:p w14:paraId="1D415B3A" w14:textId="77777777" w:rsidR="00662A79" w:rsidRPr="00662A79" w:rsidRDefault="00662A79" w:rsidP="00662A79">
      <w:pPr>
        <w:pStyle w:val="ListBullet"/>
        <w:numPr>
          <w:ilvl w:val="0"/>
          <w:numId w:val="30"/>
        </w:numPr>
        <w:rPr>
          <w:b/>
          <w:bCs/>
        </w:rPr>
      </w:pPr>
      <w:r w:rsidRPr="00662A79">
        <w:rPr>
          <w:b/>
          <w:bCs/>
        </w:rPr>
        <w:t>Image Upload — Upload an image of the affected crop leaf for diagnosis.</w:t>
      </w:r>
    </w:p>
    <w:p w14:paraId="6F558108" w14:textId="77777777" w:rsidR="00662A79" w:rsidRPr="00662A79" w:rsidRDefault="00662A79" w:rsidP="00662A79">
      <w:pPr>
        <w:pStyle w:val="ListBullet"/>
        <w:numPr>
          <w:ilvl w:val="0"/>
          <w:numId w:val="30"/>
        </w:numPr>
        <w:rPr>
          <w:b/>
          <w:bCs/>
        </w:rPr>
      </w:pPr>
      <w:r w:rsidRPr="00662A79">
        <w:rPr>
          <w:b/>
          <w:bCs/>
        </w:rPr>
        <w:t>Camera Capture — Capture image using camera for diagnosis.</w:t>
      </w:r>
    </w:p>
    <w:p w14:paraId="3E43FC41" w14:textId="77777777" w:rsidR="00662A79" w:rsidRDefault="00662A79" w:rsidP="00662A79">
      <w:pPr>
        <w:pStyle w:val="ListBullet"/>
        <w:numPr>
          <w:ilvl w:val="0"/>
          <w:numId w:val="30"/>
        </w:numPr>
        <w:rPr>
          <w:b/>
          <w:bCs/>
        </w:rPr>
      </w:pPr>
      <w:r w:rsidRPr="00662A79">
        <w:rPr>
          <w:b/>
          <w:bCs/>
        </w:rPr>
        <w:t>Additional Details Input — Input additional details such as location, climate, and pesticides used.</w:t>
      </w:r>
    </w:p>
    <w:p w14:paraId="3D3DF042" w14:textId="77777777" w:rsidR="00662A79" w:rsidRPr="00662A79" w:rsidRDefault="00662A79" w:rsidP="00662A79">
      <w:pPr>
        <w:pStyle w:val="ListBullet"/>
        <w:numPr>
          <w:ilvl w:val="0"/>
          <w:numId w:val="0"/>
        </w:numPr>
        <w:ind w:left="720"/>
        <w:rPr>
          <w:b/>
          <w:bCs/>
        </w:rPr>
      </w:pPr>
    </w:p>
    <w:p w14:paraId="63300192" w14:textId="7E802FE3" w:rsidR="00662A79" w:rsidRDefault="00662A79" w:rsidP="00662A79">
      <w:pPr>
        <w:pStyle w:val="ListBullet"/>
        <w:numPr>
          <w:ilvl w:val="0"/>
          <w:numId w:val="0"/>
        </w:numPr>
        <w:ind w:left="360"/>
        <w:rPr>
          <w:b/>
          <w:bCs/>
        </w:rPr>
      </w:pPr>
      <w:r w:rsidRPr="00662A79">
        <w:rPr>
          <w:b/>
          <w:bCs/>
        </w:rPr>
        <w:t>AI Diagnosis  — Diagnose the plant disease using the uploaded image and provided details; use of tool is necessary.</w:t>
      </w:r>
    </w:p>
    <w:p w14:paraId="1C651E7A" w14:textId="77777777" w:rsidR="00662A79" w:rsidRPr="00662A79" w:rsidRDefault="00662A79" w:rsidP="00662A79">
      <w:pPr>
        <w:pStyle w:val="ListBullet"/>
        <w:numPr>
          <w:ilvl w:val="0"/>
          <w:numId w:val="0"/>
        </w:numPr>
        <w:ind w:left="360" w:hanging="360"/>
        <w:rPr>
          <w:b/>
          <w:bCs/>
        </w:rPr>
      </w:pPr>
    </w:p>
    <w:p w14:paraId="43B93A32" w14:textId="77777777" w:rsidR="00662A79" w:rsidRPr="00662A79" w:rsidRDefault="00662A79" w:rsidP="00662A79">
      <w:pPr>
        <w:pStyle w:val="ListBullet"/>
        <w:numPr>
          <w:ilvl w:val="0"/>
          <w:numId w:val="30"/>
        </w:numPr>
        <w:rPr>
          <w:b/>
          <w:bCs/>
        </w:rPr>
      </w:pPr>
      <w:r w:rsidRPr="00662A79">
        <w:rPr>
          <w:b/>
          <w:bCs/>
        </w:rPr>
        <w:t>Diagnosis Report Display — Display the diagnosis and recommendations to the farmer in a clear report.</w:t>
      </w:r>
    </w:p>
    <w:p w14:paraId="33FA692E" w14:textId="77777777" w:rsidR="00662A79" w:rsidRPr="00662A79" w:rsidRDefault="00662A79" w:rsidP="00662A79">
      <w:pPr>
        <w:pStyle w:val="ListBullet"/>
        <w:numPr>
          <w:ilvl w:val="0"/>
          <w:numId w:val="30"/>
        </w:numPr>
        <w:rPr>
          <w:b/>
          <w:bCs/>
        </w:rPr>
      </w:pPr>
      <w:r w:rsidRPr="00662A79">
        <w:rPr>
          <w:b/>
          <w:bCs/>
        </w:rPr>
        <w:t>Sample Images — Include sample images for demonstration.</w:t>
      </w:r>
    </w:p>
    <w:p w14:paraId="28A1DB76" w14:textId="77777777" w:rsidR="00662A79" w:rsidRDefault="00662A79" w:rsidP="00662A79">
      <w:pPr>
        <w:pStyle w:val="ListBullet"/>
        <w:numPr>
          <w:ilvl w:val="0"/>
          <w:numId w:val="30"/>
        </w:numPr>
        <w:rPr>
          <w:b/>
          <w:bCs/>
        </w:rPr>
      </w:pPr>
      <w:r w:rsidRPr="00662A79">
        <w:rPr>
          <w:b/>
          <w:bCs/>
        </w:rPr>
        <w:t>Contextual Guidance — Explain the influence of weather, location, and pesticide usage on the diagnosis.</w:t>
      </w:r>
    </w:p>
    <w:p w14:paraId="671BB408" w14:textId="77777777" w:rsidR="00662A79" w:rsidRPr="00662A79" w:rsidRDefault="00662A79" w:rsidP="00662A79">
      <w:pPr>
        <w:pStyle w:val="ListBullet"/>
        <w:numPr>
          <w:ilvl w:val="0"/>
          <w:numId w:val="0"/>
        </w:numPr>
        <w:ind w:left="720"/>
        <w:rPr>
          <w:b/>
          <w:bCs/>
        </w:rPr>
      </w:pPr>
    </w:p>
    <w:p w14:paraId="646CF7DC" w14:textId="77777777" w:rsidR="00662A79" w:rsidRPr="00662A79" w:rsidRDefault="00662A79" w:rsidP="00662A79">
      <w:pPr>
        <w:pStyle w:val="ListBullet"/>
        <w:numPr>
          <w:ilvl w:val="0"/>
          <w:numId w:val="31"/>
        </w:numPr>
        <w:rPr>
          <w:b/>
          <w:bCs/>
        </w:rPr>
      </w:pPr>
      <w:r w:rsidRPr="00662A79">
        <w:rPr>
          <w:b/>
          <w:bCs/>
        </w:rPr>
        <w:t>Color</w:t>
      </w:r>
    </w:p>
    <w:p w14:paraId="436DA364" w14:textId="77777777" w:rsidR="00662A79" w:rsidRPr="00662A79" w:rsidRDefault="00662A79" w:rsidP="00662A79">
      <w:pPr>
        <w:pStyle w:val="ListBullet"/>
        <w:numPr>
          <w:ilvl w:val="0"/>
          <w:numId w:val="31"/>
        </w:numPr>
        <w:rPr>
          <w:b/>
          <w:bCs/>
        </w:rPr>
      </w:pPr>
      <w:proofErr w:type="spellStart"/>
      <w:r w:rsidRPr="00662A79">
        <w:rPr>
          <w:b/>
          <w:bCs/>
        </w:rPr>
        <w:t>TypographyFont</w:t>
      </w:r>
      <w:proofErr w:type="spellEnd"/>
      <w:r w:rsidRPr="00662A79">
        <w:rPr>
          <w:b/>
          <w:bCs/>
        </w:rPr>
        <w:t xml:space="preserve"> pairing: 'PT Sans' (sans-serif) for body text and '</w:t>
      </w:r>
      <w:proofErr w:type="spellStart"/>
      <w:r w:rsidRPr="00662A79">
        <w:rPr>
          <w:b/>
          <w:bCs/>
        </w:rPr>
        <w:t>Alegreya</w:t>
      </w:r>
      <w:proofErr w:type="spellEnd"/>
      <w:r w:rsidRPr="00662A79">
        <w:rPr>
          <w:b/>
          <w:bCs/>
        </w:rPr>
        <w:t>' (serif) for headlines, blending readability with elegance.</w:t>
      </w:r>
    </w:p>
    <w:p w14:paraId="6021FF74" w14:textId="77777777" w:rsidR="00662A79" w:rsidRPr="00662A79" w:rsidRDefault="00662A79" w:rsidP="00662A79">
      <w:pPr>
        <w:pStyle w:val="ListBullet"/>
        <w:numPr>
          <w:ilvl w:val="0"/>
          <w:numId w:val="32"/>
        </w:numPr>
        <w:rPr>
          <w:b/>
          <w:bCs/>
        </w:rPr>
      </w:pPr>
      <w:r w:rsidRPr="00662A79">
        <w:rPr>
          <w:b/>
          <w:bCs/>
        </w:rPr>
        <w:t>AI</w:t>
      </w:r>
    </w:p>
    <w:p w14:paraId="1351F3F6" w14:textId="77777777" w:rsidR="00662A79" w:rsidRPr="00662A79" w:rsidRDefault="00662A79" w:rsidP="00662A79">
      <w:pPr>
        <w:pStyle w:val="ListBullet"/>
        <w:tabs>
          <w:tab w:val="clear" w:pos="360"/>
          <w:tab w:val="num" w:pos="1080"/>
        </w:tabs>
        <w:ind w:left="720"/>
        <w:rPr>
          <w:b/>
          <w:bCs/>
        </w:rPr>
      </w:pPr>
      <w:r w:rsidRPr="00662A79">
        <w:rPr>
          <w:b/>
          <w:bCs/>
        </w:rPr>
        <w:t xml:space="preserve">Gemini, </w:t>
      </w:r>
      <w:proofErr w:type="spellStart"/>
      <w:r w:rsidRPr="00662A79">
        <w:rPr>
          <w:b/>
          <w:bCs/>
        </w:rPr>
        <w:t>Genkit</w:t>
      </w:r>
      <w:proofErr w:type="spellEnd"/>
    </w:p>
    <w:p w14:paraId="4A08F0A5" w14:textId="77777777" w:rsidR="00662A79" w:rsidRPr="00662A79" w:rsidRDefault="00662A79" w:rsidP="00662A79">
      <w:pPr>
        <w:pStyle w:val="ListBullet"/>
        <w:numPr>
          <w:ilvl w:val="1"/>
          <w:numId w:val="32"/>
        </w:numPr>
        <w:rPr>
          <w:b/>
          <w:bCs/>
        </w:rPr>
      </w:pPr>
      <w:r w:rsidRPr="00662A79">
        <w:rPr>
          <w:b/>
          <w:bCs/>
        </w:rPr>
        <w:t>UI</w:t>
      </w:r>
    </w:p>
    <w:p w14:paraId="5404C055" w14:textId="2CD69037" w:rsidR="00662A79" w:rsidRPr="00662A79" w:rsidRDefault="00662A79" w:rsidP="00662A79">
      <w:pPr>
        <w:pStyle w:val="ListBullet"/>
        <w:tabs>
          <w:tab w:val="clear" w:pos="360"/>
          <w:tab w:val="num" w:pos="720"/>
        </w:tabs>
        <w:rPr>
          <w:b/>
          <w:bCs/>
        </w:rPr>
      </w:pPr>
      <w:r w:rsidRPr="00662A79">
        <w:rPr>
          <w:b/>
          <w:bCs/>
        </w:rPr>
        <w:t xml:space="preserve">TypeScript, </w:t>
      </w:r>
      <w:proofErr w:type="spellStart"/>
      <w:r w:rsidRPr="00662A79">
        <w:rPr>
          <w:b/>
          <w:bCs/>
        </w:rPr>
        <w:t>NextJS</w:t>
      </w:r>
      <w:proofErr w:type="spellEnd"/>
      <w:r w:rsidRPr="00662A79">
        <w:rPr>
          <w:b/>
          <w:bCs/>
        </w:rPr>
        <w:t>, Tailwind CSS</w:t>
      </w:r>
    </w:p>
    <w:p w14:paraId="43465E89" w14:textId="77777777" w:rsidR="00662A79" w:rsidRDefault="00662A79" w:rsidP="00662A79">
      <w:pPr>
        <w:pStyle w:val="ListBullet"/>
        <w:numPr>
          <w:ilvl w:val="0"/>
          <w:numId w:val="0"/>
        </w:numPr>
        <w:rPr>
          <w:b/>
          <w:bCs/>
        </w:rPr>
      </w:pPr>
    </w:p>
    <w:p w14:paraId="55536747" w14:textId="3FF715DD" w:rsidR="00662A79" w:rsidRDefault="00662A79" w:rsidP="00662A79">
      <w:pPr>
        <w:pStyle w:val="ListBullet"/>
        <w:numPr>
          <w:ilvl w:val="0"/>
          <w:numId w:val="0"/>
        </w:numPr>
        <w:rPr>
          <w:b/>
          <w:bCs/>
        </w:rPr>
      </w:pPr>
      <w:r>
        <w:rPr>
          <w:b/>
          <w:bCs/>
        </w:rPr>
        <w:t xml:space="preserve">Prompt - </w:t>
      </w:r>
      <w:r w:rsidRPr="00662A79">
        <w:rPr>
          <w:b/>
          <w:bCs/>
        </w:rPr>
        <w:t>Prototype this App</w:t>
      </w:r>
    </w:p>
    <w:p w14:paraId="7BADE5EE" w14:textId="77777777" w:rsidR="00662A79" w:rsidRPr="00662A79" w:rsidRDefault="00662A79" w:rsidP="00662A79">
      <w:pPr>
        <w:pStyle w:val="ListBullet"/>
        <w:numPr>
          <w:ilvl w:val="0"/>
          <w:numId w:val="0"/>
        </w:numPr>
        <w:ind w:left="360" w:hanging="360"/>
        <w:rPr>
          <w:b/>
          <w:bCs/>
        </w:rPr>
      </w:pPr>
      <w:r w:rsidRPr="00662A79">
        <w:rPr>
          <w:b/>
          <w:bCs/>
        </w:rPr>
        <w:lastRenderedPageBreak/>
        <w:t>OK, let's prototype this app!</w:t>
      </w:r>
    </w:p>
    <w:p w14:paraId="61E900BC" w14:textId="77777777" w:rsidR="00662A79" w:rsidRDefault="00662A79" w:rsidP="00EA6584">
      <w:pPr>
        <w:pStyle w:val="ListBullet"/>
        <w:numPr>
          <w:ilvl w:val="0"/>
          <w:numId w:val="0"/>
        </w:numPr>
        <w:rPr>
          <w:b/>
          <w:bCs/>
        </w:rPr>
      </w:pPr>
    </w:p>
    <w:p w14:paraId="2DAA4235" w14:textId="77777777" w:rsidR="00662A79" w:rsidRPr="00662A79" w:rsidRDefault="00662A79" w:rsidP="00662A79">
      <w:pPr>
        <w:pStyle w:val="ListBullet"/>
        <w:rPr>
          <w:b/>
          <w:bCs/>
          <w:highlight w:val="yellow"/>
        </w:rPr>
      </w:pPr>
      <w:r w:rsidRPr="00662A79">
        <w:rPr>
          <w:b/>
          <w:bCs/>
          <w:highlight w:val="yellow"/>
        </w:rPr>
        <w:t>It appears that your app needs a </w:t>
      </w:r>
      <w:hyperlink r:id="rId12" w:tgtFrame="_blank" w:history="1">
        <w:r w:rsidRPr="00662A79">
          <w:rPr>
            <w:rStyle w:val="Hyperlink"/>
            <w:b/>
            <w:bCs/>
            <w:highlight w:val="yellow"/>
          </w:rPr>
          <w:t>Gemini API key</w:t>
        </w:r>
      </w:hyperlink>
      <w:r w:rsidRPr="00662A79">
        <w:rPr>
          <w:b/>
          <w:bCs/>
          <w:highlight w:val="yellow"/>
        </w:rPr>
        <w:t>!</w:t>
      </w:r>
    </w:p>
    <w:p w14:paraId="6A637041" w14:textId="77777777" w:rsidR="00FD47FB" w:rsidRDefault="00FD47FB" w:rsidP="00EA6584">
      <w:pPr>
        <w:pStyle w:val="ListBullet"/>
        <w:numPr>
          <w:ilvl w:val="0"/>
          <w:numId w:val="0"/>
        </w:numPr>
        <w:rPr>
          <w:b/>
          <w:bCs/>
        </w:rPr>
      </w:pPr>
    </w:p>
    <w:p w14:paraId="53F7DFD4" w14:textId="169A74F0" w:rsidR="00FD47FB" w:rsidRDefault="00FD47FB" w:rsidP="00EA6584">
      <w:pPr>
        <w:pStyle w:val="ListBullet"/>
        <w:numPr>
          <w:ilvl w:val="0"/>
          <w:numId w:val="0"/>
        </w:numPr>
        <w:rPr>
          <w:b/>
          <w:bCs/>
        </w:rPr>
      </w:pPr>
      <w:r>
        <w:rPr>
          <w:b/>
          <w:bCs/>
        </w:rPr>
        <w:t>Questions:</w:t>
      </w:r>
    </w:p>
    <w:p w14:paraId="09EA6B0F" w14:textId="77777777" w:rsidR="00FD47FB" w:rsidRDefault="00FD47FB" w:rsidP="00EA6584">
      <w:pPr>
        <w:pStyle w:val="ListBullet"/>
        <w:numPr>
          <w:ilvl w:val="0"/>
          <w:numId w:val="0"/>
        </w:numPr>
        <w:rPr>
          <w:b/>
          <w:bCs/>
        </w:rPr>
      </w:pPr>
    </w:p>
    <w:p w14:paraId="3E88F54B" w14:textId="77777777" w:rsidR="00FD47FB" w:rsidRPr="00FD47FB" w:rsidRDefault="00FD47FB" w:rsidP="00FD47FB">
      <w:pPr>
        <w:pStyle w:val="ListBullet"/>
      </w:pPr>
      <w:r w:rsidRPr="00FD47FB">
        <w:t>When the external user is accessing the published application , the application fails when the user clicks on the diagnose button. It looks like the call that uses the Gemini LLM API key fails for external users. The same call and application works perfectly fine when used from the project workspace. What could be the reason and how can this be fixed?</w:t>
      </w:r>
    </w:p>
    <w:p w14:paraId="27370BF3" w14:textId="36FAA337" w:rsidR="00FD47FB" w:rsidRPr="00FD47FB" w:rsidRDefault="00FD47FB" w:rsidP="00FD47FB">
      <w:pPr>
        <w:pStyle w:val="ListBullet"/>
        <w:numPr>
          <w:ilvl w:val="0"/>
          <w:numId w:val="0"/>
        </w:numPr>
        <w:ind w:left="360"/>
      </w:pPr>
    </w:p>
    <w:p w14:paraId="05D22A9E" w14:textId="77777777" w:rsidR="00FD47FB" w:rsidRPr="00FD47FB" w:rsidRDefault="00FD47FB" w:rsidP="00FD47FB">
      <w:pPr>
        <w:pStyle w:val="ListBullet"/>
      </w:pPr>
      <w:r w:rsidRPr="00FD47FB">
        <w:t>It sounds like the Gemini API key isn't available in your production environment. This is a common issue when moving from a local development workspace to a live application. When you run the app locally, it can access API keys from your local .env file, but these are not automatically available when the app is deployed.</w:t>
      </w:r>
    </w:p>
    <w:p w14:paraId="6AB9B1DC" w14:textId="77777777" w:rsidR="00FD47FB" w:rsidRPr="00FD47FB" w:rsidRDefault="00FD47FB" w:rsidP="00FD47FB">
      <w:pPr>
        <w:pStyle w:val="ListBullet"/>
      </w:pPr>
      <w:r w:rsidRPr="00FD47FB">
        <w:t>To fix this, I will modify </w:t>
      </w:r>
      <w:proofErr w:type="spellStart"/>
      <w:r w:rsidRPr="00FD47FB">
        <w:t>src</w:t>
      </w:r>
      <w:proofErr w:type="spellEnd"/>
      <w:r w:rsidRPr="00FD47FB">
        <w:t>/ai/</w:t>
      </w:r>
      <w:proofErr w:type="spellStart"/>
      <w:r w:rsidRPr="00FD47FB">
        <w:t>genkit.ts</w:t>
      </w:r>
      <w:proofErr w:type="spellEnd"/>
      <w:r w:rsidRPr="00FD47FB">
        <w:t> to explicitly load environment variables. This will ensure that your Gemini API key is available to the application when it's running in production.</w:t>
      </w:r>
    </w:p>
    <w:p w14:paraId="58EA47FF" w14:textId="77777777" w:rsidR="00FD47FB" w:rsidRDefault="00FD47FB" w:rsidP="00EA6584">
      <w:pPr>
        <w:pStyle w:val="ListBullet"/>
        <w:numPr>
          <w:ilvl w:val="0"/>
          <w:numId w:val="0"/>
        </w:numPr>
        <w:rPr>
          <w:b/>
          <w:bCs/>
        </w:rPr>
      </w:pPr>
    </w:p>
    <w:p w14:paraId="2718661C" w14:textId="4037EABE" w:rsidR="00FD47FB" w:rsidRPr="00FD47FB" w:rsidRDefault="00FD47FB" w:rsidP="00B634F6">
      <w:pPr>
        <w:pStyle w:val="Heading2"/>
      </w:pPr>
      <w:bookmarkStart w:id="8" w:name="_Toc214060749"/>
      <w:r>
        <w:t>W</w:t>
      </w:r>
      <w:r w:rsidRPr="00FD47FB">
        <w:t>here can I find the API KEY ? Please provide steps for making the above changes.</w:t>
      </w:r>
      <w:bookmarkEnd w:id="8"/>
    </w:p>
    <w:p w14:paraId="6E120999" w14:textId="3C35589C" w:rsidR="00FD47FB" w:rsidRPr="00FD47FB" w:rsidRDefault="00FD47FB" w:rsidP="00FD47FB">
      <w:pPr>
        <w:pStyle w:val="ListBullet"/>
        <w:numPr>
          <w:ilvl w:val="0"/>
          <w:numId w:val="0"/>
        </w:numPr>
        <w:ind w:left="360"/>
        <w:rPr>
          <w:b/>
          <w:bCs/>
        </w:rPr>
      </w:pPr>
    </w:p>
    <w:p w14:paraId="45073316" w14:textId="77777777" w:rsidR="00FD47FB" w:rsidRDefault="00FD47FB" w:rsidP="00FD47FB">
      <w:pPr>
        <w:pStyle w:val="ListBullet"/>
        <w:rPr>
          <w:b/>
          <w:bCs/>
        </w:rPr>
      </w:pPr>
      <w:r w:rsidRPr="00FD47FB">
        <w:rPr>
          <w:b/>
          <w:bCs/>
        </w:rPr>
        <w:t>Of course. I can guide you through that. You'll need to get your API key from Google AI Studio and then add it as a secret to your Firebase project.</w:t>
      </w:r>
    </w:p>
    <w:p w14:paraId="26FF05EE" w14:textId="77777777" w:rsidR="00FD47FB" w:rsidRPr="00FD47FB" w:rsidRDefault="00FD47FB" w:rsidP="00FD47FB">
      <w:pPr>
        <w:pStyle w:val="ListBullet"/>
        <w:numPr>
          <w:ilvl w:val="0"/>
          <w:numId w:val="0"/>
        </w:numPr>
        <w:rPr>
          <w:b/>
          <w:bCs/>
        </w:rPr>
      </w:pPr>
    </w:p>
    <w:p w14:paraId="403F9A40" w14:textId="77777777" w:rsidR="00FD47FB" w:rsidRPr="00FD47FB" w:rsidRDefault="00FD47FB" w:rsidP="00FD47FB">
      <w:pPr>
        <w:pStyle w:val="ListBullet"/>
        <w:rPr>
          <w:b/>
          <w:bCs/>
        </w:rPr>
      </w:pPr>
      <w:r w:rsidRPr="00FD47FB">
        <w:rPr>
          <w:b/>
          <w:bCs/>
        </w:rPr>
        <w:t>Here are the steps:</w:t>
      </w:r>
    </w:p>
    <w:p w14:paraId="630D591F" w14:textId="77777777" w:rsidR="00FD47FB" w:rsidRPr="00FD47FB" w:rsidRDefault="00FD47FB" w:rsidP="00FD47FB">
      <w:pPr>
        <w:pStyle w:val="ListBullet"/>
        <w:numPr>
          <w:ilvl w:val="0"/>
          <w:numId w:val="33"/>
        </w:numPr>
        <w:rPr>
          <w:b/>
          <w:bCs/>
        </w:rPr>
      </w:pPr>
      <w:r w:rsidRPr="00FD47FB">
        <w:rPr>
          <w:b/>
          <w:bCs/>
        </w:rPr>
        <w:t>Go to Google AI Studio: Open your web browser and navigate to </w:t>
      </w:r>
      <w:hyperlink r:id="rId13" w:tgtFrame="_blank" w:history="1">
        <w:r w:rsidRPr="00FD47FB">
          <w:rPr>
            <w:rStyle w:val="Hyperlink"/>
            <w:b/>
            <w:bCs/>
          </w:rPr>
          <w:t>https://makersuite.google.com/</w:t>
        </w:r>
      </w:hyperlink>
      <w:r w:rsidRPr="00FD47FB">
        <w:rPr>
          <w:b/>
          <w:bCs/>
        </w:rPr>
        <w:t>.</w:t>
      </w:r>
    </w:p>
    <w:p w14:paraId="1220EC3B" w14:textId="77777777" w:rsidR="00FD47FB" w:rsidRPr="00FD47FB" w:rsidRDefault="00FD47FB" w:rsidP="00FD47FB">
      <w:pPr>
        <w:pStyle w:val="ListBullet"/>
        <w:numPr>
          <w:ilvl w:val="0"/>
          <w:numId w:val="33"/>
        </w:numPr>
        <w:rPr>
          <w:b/>
          <w:bCs/>
        </w:rPr>
      </w:pPr>
      <w:r w:rsidRPr="00FD47FB">
        <w:rPr>
          <w:b/>
          <w:bCs/>
        </w:rPr>
        <w:t>Generate API Key:</w:t>
      </w:r>
    </w:p>
    <w:p w14:paraId="1413517A" w14:textId="77777777" w:rsidR="00FD47FB" w:rsidRPr="00FD47FB" w:rsidRDefault="00FD47FB" w:rsidP="00FD47FB">
      <w:pPr>
        <w:pStyle w:val="ListBullet"/>
        <w:numPr>
          <w:ilvl w:val="1"/>
          <w:numId w:val="33"/>
        </w:numPr>
        <w:rPr>
          <w:b/>
          <w:bCs/>
        </w:rPr>
      </w:pPr>
      <w:r w:rsidRPr="00FD47FB">
        <w:rPr>
          <w:b/>
          <w:bCs/>
        </w:rPr>
        <w:t>Click on the "Get API key" option, usually located in the left-hand menu.</w:t>
      </w:r>
    </w:p>
    <w:p w14:paraId="44297815" w14:textId="77777777" w:rsidR="00FD47FB" w:rsidRPr="00FD47FB" w:rsidRDefault="00FD47FB" w:rsidP="00FD47FB">
      <w:pPr>
        <w:pStyle w:val="ListBullet"/>
        <w:numPr>
          <w:ilvl w:val="1"/>
          <w:numId w:val="33"/>
        </w:numPr>
        <w:rPr>
          <w:b/>
          <w:bCs/>
        </w:rPr>
      </w:pPr>
      <w:r w:rsidRPr="00FD47FB">
        <w:rPr>
          <w:b/>
          <w:bCs/>
        </w:rPr>
        <w:t>You will be prompted to create an API key within a Google Cloud project. You can either use an existing project or create a new one.</w:t>
      </w:r>
    </w:p>
    <w:p w14:paraId="05F09167" w14:textId="77777777" w:rsidR="00FD47FB" w:rsidRPr="00FD47FB" w:rsidRDefault="00FD47FB" w:rsidP="00FD47FB">
      <w:pPr>
        <w:pStyle w:val="ListBullet"/>
        <w:numPr>
          <w:ilvl w:val="0"/>
          <w:numId w:val="33"/>
        </w:numPr>
        <w:rPr>
          <w:b/>
          <w:bCs/>
        </w:rPr>
      </w:pPr>
      <w:r w:rsidRPr="00FD47FB">
        <w:rPr>
          <w:b/>
          <w:bCs/>
        </w:rPr>
        <w:t>Copy Your Key: Once the key is created, copy it to your clipboard. Keep this key safe and do not share it publicly.</w:t>
      </w:r>
    </w:p>
    <w:p w14:paraId="7906D2BD" w14:textId="77777777" w:rsidR="00FD47FB" w:rsidRPr="00FD47FB" w:rsidRDefault="00FD47FB" w:rsidP="00FD47FB">
      <w:pPr>
        <w:pStyle w:val="ListBullet"/>
        <w:numPr>
          <w:ilvl w:val="0"/>
          <w:numId w:val="34"/>
        </w:numPr>
        <w:rPr>
          <w:b/>
          <w:bCs/>
        </w:rPr>
      </w:pPr>
      <w:r w:rsidRPr="00FD47FB">
        <w:rPr>
          <w:b/>
          <w:bCs/>
        </w:rPr>
        <w:t>Open Firebase Console: Go to the </w:t>
      </w:r>
      <w:hyperlink r:id="rId14" w:tgtFrame="_blank" w:history="1">
        <w:r w:rsidRPr="00FD47FB">
          <w:rPr>
            <w:rStyle w:val="Hyperlink"/>
            <w:b/>
            <w:bCs/>
          </w:rPr>
          <w:t>Firebase Console</w:t>
        </w:r>
      </w:hyperlink>
      <w:r w:rsidRPr="00FD47FB">
        <w:rPr>
          <w:b/>
          <w:bCs/>
        </w:rPr>
        <w:t> and select your project.</w:t>
      </w:r>
    </w:p>
    <w:p w14:paraId="15CF90F4" w14:textId="77777777" w:rsidR="00FD47FB" w:rsidRPr="00FD47FB" w:rsidRDefault="00FD47FB" w:rsidP="00FD47FB">
      <w:pPr>
        <w:pStyle w:val="ListBullet"/>
        <w:numPr>
          <w:ilvl w:val="0"/>
          <w:numId w:val="34"/>
        </w:numPr>
        <w:rPr>
          <w:b/>
          <w:bCs/>
        </w:rPr>
      </w:pPr>
      <w:r w:rsidRPr="00FD47FB">
        <w:rPr>
          <w:b/>
          <w:bCs/>
        </w:rPr>
        <w:t>Navigate to App Hosting: In the left-hand menu under the "Build" section, click on "App Hosting".</w:t>
      </w:r>
    </w:p>
    <w:p w14:paraId="56F89085" w14:textId="77777777" w:rsidR="00FD47FB" w:rsidRPr="00FD47FB" w:rsidRDefault="00FD47FB" w:rsidP="00FD47FB">
      <w:pPr>
        <w:pStyle w:val="ListBullet"/>
        <w:numPr>
          <w:ilvl w:val="0"/>
          <w:numId w:val="34"/>
        </w:numPr>
        <w:rPr>
          <w:b/>
          <w:bCs/>
        </w:rPr>
      </w:pPr>
      <w:r w:rsidRPr="00FD47FB">
        <w:rPr>
          <w:b/>
          <w:bCs/>
        </w:rPr>
        <w:t>Select Your Backend: You should see your App Hosting backend listed. Click on it to open its dashboard.</w:t>
      </w:r>
    </w:p>
    <w:p w14:paraId="18CD1AC8" w14:textId="77777777" w:rsidR="00FD47FB" w:rsidRPr="00FD47FB" w:rsidRDefault="00FD47FB" w:rsidP="00FD47FB">
      <w:pPr>
        <w:pStyle w:val="ListBullet"/>
        <w:numPr>
          <w:ilvl w:val="0"/>
          <w:numId w:val="34"/>
        </w:numPr>
        <w:rPr>
          <w:b/>
          <w:bCs/>
        </w:rPr>
      </w:pPr>
      <w:r w:rsidRPr="00FD47FB">
        <w:rPr>
          <w:b/>
          <w:bCs/>
        </w:rPr>
        <w:t>Add the Secret:</w:t>
      </w:r>
    </w:p>
    <w:p w14:paraId="0F8923AE" w14:textId="77777777" w:rsidR="00FD47FB" w:rsidRPr="00FD47FB" w:rsidRDefault="00FD47FB" w:rsidP="00FD47FB">
      <w:pPr>
        <w:pStyle w:val="ListBullet"/>
        <w:numPr>
          <w:ilvl w:val="1"/>
          <w:numId w:val="34"/>
        </w:numPr>
        <w:rPr>
          <w:b/>
          <w:bCs/>
        </w:rPr>
      </w:pPr>
      <w:r w:rsidRPr="00FD47FB">
        <w:rPr>
          <w:b/>
          <w:bCs/>
        </w:rPr>
        <w:t>Go to the Settings tab.</w:t>
      </w:r>
    </w:p>
    <w:p w14:paraId="1B2A8675" w14:textId="77777777" w:rsidR="00FD47FB" w:rsidRPr="00FD47FB" w:rsidRDefault="00FD47FB" w:rsidP="00FD47FB">
      <w:pPr>
        <w:pStyle w:val="ListBullet"/>
        <w:numPr>
          <w:ilvl w:val="1"/>
          <w:numId w:val="34"/>
        </w:numPr>
        <w:rPr>
          <w:b/>
          <w:bCs/>
        </w:rPr>
      </w:pPr>
      <w:r w:rsidRPr="00FD47FB">
        <w:rPr>
          <w:b/>
          <w:bCs/>
        </w:rPr>
        <w:lastRenderedPageBreak/>
        <w:t>Find the Secrets section.</w:t>
      </w:r>
    </w:p>
    <w:p w14:paraId="4974EB7A" w14:textId="77777777" w:rsidR="00FD47FB" w:rsidRPr="00FD47FB" w:rsidRDefault="00FD47FB" w:rsidP="00FD47FB">
      <w:pPr>
        <w:pStyle w:val="ListBullet"/>
        <w:numPr>
          <w:ilvl w:val="1"/>
          <w:numId w:val="34"/>
        </w:numPr>
        <w:rPr>
          <w:b/>
          <w:bCs/>
        </w:rPr>
      </w:pPr>
      <w:r w:rsidRPr="00FD47FB">
        <w:rPr>
          <w:b/>
          <w:bCs/>
        </w:rPr>
        <w:t>Click on "Add secret".</w:t>
      </w:r>
    </w:p>
    <w:p w14:paraId="257A9145" w14:textId="77777777" w:rsidR="00FD47FB" w:rsidRPr="00FD47FB" w:rsidRDefault="00FD47FB" w:rsidP="00FD47FB">
      <w:pPr>
        <w:pStyle w:val="ListBullet"/>
        <w:numPr>
          <w:ilvl w:val="1"/>
          <w:numId w:val="34"/>
        </w:numPr>
        <w:rPr>
          <w:b/>
          <w:bCs/>
        </w:rPr>
      </w:pPr>
      <w:r w:rsidRPr="00FD47FB">
        <w:rPr>
          <w:b/>
          <w:bCs/>
        </w:rPr>
        <w:t>For the Secret name, enter GEMINI_API_KEY.</w:t>
      </w:r>
    </w:p>
    <w:p w14:paraId="6A23D7C2" w14:textId="77777777" w:rsidR="00FD47FB" w:rsidRPr="00FD47FB" w:rsidRDefault="00FD47FB" w:rsidP="00FD47FB">
      <w:pPr>
        <w:pStyle w:val="ListBullet"/>
        <w:numPr>
          <w:ilvl w:val="1"/>
          <w:numId w:val="34"/>
        </w:numPr>
        <w:rPr>
          <w:b/>
          <w:bCs/>
        </w:rPr>
      </w:pPr>
      <w:r w:rsidRPr="00FD47FB">
        <w:rPr>
          <w:b/>
          <w:bCs/>
        </w:rPr>
        <w:t>In the Secret value field, paste the API key you copied from Google AI Studio.</w:t>
      </w:r>
    </w:p>
    <w:p w14:paraId="7C19298E" w14:textId="77777777" w:rsidR="00FD47FB" w:rsidRPr="00FD47FB" w:rsidRDefault="00FD47FB" w:rsidP="00FD47FB">
      <w:pPr>
        <w:pStyle w:val="ListBullet"/>
        <w:numPr>
          <w:ilvl w:val="1"/>
          <w:numId w:val="34"/>
        </w:numPr>
        <w:rPr>
          <w:b/>
          <w:bCs/>
        </w:rPr>
      </w:pPr>
      <w:r w:rsidRPr="00FD47FB">
        <w:rPr>
          <w:b/>
          <w:bCs/>
        </w:rPr>
        <w:t>Click "Save".</w:t>
      </w:r>
    </w:p>
    <w:p w14:paraId="6C5C24FE" w14:textId="77777777" w:rsidR="00FD47FB" w:rsidRPr="00FD47FB" w:rsidRDefault="00FD47FB" w:rsidP="00FD47FB">
      <w:pPr>
        <w:pStyle w:val="ListBullet"/>
        <w:rPr>
          <w:b/>
          <w:bCs/>
        </w:rPr>
      </w:pPr>
      <w:r w:rsidRPr="00FD47FB">
        <w:rPr>
          <w:b/>
          <w:bCs/>
        </w:rPr>
        <w:t>After you've added the secret, your deployed application will have secure access to the Gemini API, and the error should be resolved. The code I added in the previous step is already set up to read this secret.</w:t>
      </w:r>
    </w:p>
    <w:p w14:paraId="1507415F" w14:textId="77777777" w:rsidR="00FD47FB" w:rsidRPr="00591202" w:rsidRDefault="00FD47FB" w:rsidP="00EA6584">
      <w:pPr>
        <w:pStyle w:val="ListBullet"/>
        <w:numPr>
          <w:ilvl w:val="0"/>
          <w:numId w:val="0"/>
        </w:numPr>
        <w:rPr>
          <w:b/>
          <w:bCs/>
        </w:rPr>
      </w:pPr>
    </w:p>
    <w:sectPr w:rsidR="00FD47FB" w:rsidRPr="00591202" w:rsidSect="00D00270">
      <w:footerReference w:type="default" r:id="rId15"/>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AA32A" w14:textId="77777777" w:rsidR="00754B3D" w:rsidRDefault="00754B3D" w:rsidP="00467966">
      <w:pPr>
        <w:spacing w:after="0" w:line="240" w:lineRule="auto"/>
      </w:pPr>
      <w:r>
        <w:separator/>
      </w:r>
    </w:p>
  </w:endnote>
  <w:endnote w:type="continuationSeparator" w:id="0">
    <w:p w14:paraId="36BFE810" w14:textId="77777777" w:rsidR="00754B3D" w:rsidRDefault="00754B3D" w:rsidP="00467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106119"/>
      <w:docPartObj>
        <w:docPartGallery w:val="Page Numbers (Bottom of Page)"/>
        <w:docPartUnique/>
      </w:docPartObj>
    </w:sdtPr>
    <w:sdtEndPr>
      <w:rPr>
        <w:noProof/>
      </w:rPr>
    </w:sdtEndPr>
    <w:sdtContent>
      <w:p w14:paraId="048E4601" w14:textId="65C0B655" w:rsidR="00467966" w:rsidRDefault="004679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018FD0" w14:textId="77777777" w:rsidR="00467966" w:rsidRDefault="004679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38DFD" w14:textId="77777777" w:rsidR="00754B3D" w:rsidRDefault="00754B3D" w:rsidP="00467966">
      <w:pPr>
        <w:spacing w:after="0" w:line="240" w:lineRule="auto"/>
      </w:pPr>
      <w:r>
        <w:separator/>
      </w:r>
    </w:p>
  </w:footnote>
  <w:footnote w:type="continuationSeparator" w:id="0">
    <w:p w14:paraId="2CDFD177" w14:textId="77777777" w:rsidR="00754B3D" w:rsidRDefault="00754B3D" w:rsidP="004679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CE63B7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55AE3"/>
    <w:multiLevelType w:val="multilevel"/>
    <w:tmpl w:val="F15274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D81413"/>
    <w:multiLevelType w:val="multilevel"/>
    <w:tmpl w:val="9E0CCB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EEC29B7"/>
    <w:multiLevelType w:val="multilevel"/>
    <w:tmpl w:val="17C68E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684146"/>
    <w:multiLevelType w:val="multilevel"/>
    <w:tmpl w:val="C7C08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155A8A"/>
    <w:multiLevelType w:val="multilevel"/>
    <w:tmpl w:val="681A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903491"/>
    <w:multiLevelType w:val="multilevel"/>
    <w:tmpl w:val="A16C4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CD26D6"/>
    <w:multiLevelType w:val="multilevel"/>
    <w:tmpl w:val="0E58A7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847E6B"/>
    <w:multiLevelType w:val="multilevel"/>
    <w:tmpl w:val="51FCC1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194FF2"/>
    <w:multiLevelType w:val="multilevel"/>
    <w:tmpl w:val="835844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751450"/>
    <w:multiLevelType w:val="multilevel"/>
    <w:tmpl w:val="FE3497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423D28"/>
    <w:multiLevelType w:val="multilevel"/>
    <w:tmpl w:val="BA02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152C9B"/>
    <w:multiLevelType w:val="multilevel"/>
    <w:tmpl w:val="BE0C65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817184"/>
    <w:multiLevelType w:val="multilevel"/>
    <w:tmpl w:val="549EA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2C56BB"/>
    <w:multiLevelType w:val="multilevel"/>
    <w:tmpl w:val="17BAB2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AF7210"/>
    <w:multiLevelType w:val="hybridMultilevel"/>
    <w:tmpl w:val="1CE29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CE04CE"/>
    <w:multiLevelType w:val="multilevel"/>
    <w:tmpl w:val="29E6B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D654C3"/>
    <w:multiLevelType w:val="multilevel"/>
    <w:tmpl w:val="F0824E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103529"/>
    <w:multiLevelType w:val="multilevel"/>
    <w:tmpl w:val="2F56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8A0DDA"/>
    <w:multiLevelType w:val="multilevel"/>
    <w:tmpl w:val="09C6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A51BFF"/>
    <w:multiLevelType w:val="multilevel"/>
    <w:tmpl w:val="8E2EF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813A87"/>
    <w:multiLevelType w:val="multilevel"/>
    <w:tmpl w:val="08060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B877A1"/>
    <w:multiLevelType w:val="hybridMultilevel"/>
    <w:tmpl w:val="6AF48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902F74"/>
    <w:multiLevelType w:val="multilevel"/>
    <w:tmpl w:val="433840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104784"/>
    <w:multiLevelType w:val="multilevel"/>
    <w:tmpl w:val="A1A84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F04C6C"/>
    <w:multiLevelType w:val="multilevel"/>
    <w:tmpl w:val="0DB8A2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EE5633"/>
    <w:multiLevelType w:val="multilevel"/>
    <w:tmpl w:val="498C14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6F2B33"/>
    <w:multiLevelType w:val="hybridMultilevel"/>
    <w:tmpl w:val="DB40C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7125721">
    <w:abstractNumId w:val="8"/>
  </w:num>
  <w:num w:numId="2" w16cid:durableId="754940391">
    <w:abstractNumId w:val="6"/>
  </w:num>
  <w:num w:numId="3" w16cid:durableId="1097139142">
    <w:abstractNumId w:val="5"/>
  </w:num>
  <w:num w:numId="4" w16cid:durableId="1327053335">
    <w:abstractNumId w:val="4"/>
  </w:num>
  <w:num w:numId="5" w16cid:durableId="1039471733">
    <w:abstractNumId w:val="7"/>
  </w:num>
  <w:num w:numId="6" w16cid:durableId="593560607">
    <w:abstractNumId w:val="3"/>
  </w:num>
  <w:num w:numId="7" w16cid:durableId="1024211835">
    <w:abstractNumId w:val="2"/>
  </w:num>
  <w:num w:numId="8" w16cid:durableId="122427521">
    <w:abstractNumId w:val="1"/>
  </w:num>
  <w:num w:numId="9" w16cid:durableId="1103187912">
    <w:abstractNumId w:val="0"/>
  </w:num>
  <w:num w:numId="10" w16cid:durableId="769278423">
    <w:abstractNumId w:val="24"/>
  </w:num>
  <w:num w:numId="11" w16cid:durableId="162864511">
    <w:abstractNumId w:val="10"/>
  </w:num>
  <w:num w:numId="12" w16cid:durableId="1842508676">
    <w:abstractNumId w:val="35"/>
  </w:num>
  <w:num w:numId="13" w16cid:durableId="640773922">
    <w:abstractNumId w:val="21"/>
  </w:num>
  <w:num w:numId="14" w16cid:durableId="1120993975">
    <w:abstractNumId w:val="17"/>
  </w:num>
  <w:num w:numId="15" w16cid:durableId="1883203837">
    <w:abstractNumId w:val="25"/>
  </w:num>
  <w:num w:numId="16" w16cid:durableId="1021663492">
    <w:abstractNumId w:val="33"/>
  </w:num>
  <w:num w:numId="17" w16cid:durableId="993025635">
    <w:abstractNumId w:val="16"/>
  </w:num>
  <w:num w:numId="18" w16cid:durableId="138039834">
    <w:abstractNumId w:val="22"/>
  </w:num>
  <w:num w:numId="19" w16cid:durableId="637299019">
    <w:abstractNumId w:val="34"/>
  </w:num>
  <w:num w:numId="20" w16cid:durableId="227351758">
    <w:abstractNumId w:val="13"/>
  </w:num>
  <w:num w:numId="21" w16cid:durableId="453914623">
    <w:abstractNumId w:val="15"/>
  </w:num>
  <w:num w:numId="22" w16cid:durableId="1653874621">
    <w:abstractNumId w:val="31"/>
  </w:num>
  <w:num w:numId="23" w16cid:durableId="1545870991">
    <w:abstractNumId w:val="20"/>
  </w:num>
  <w:num w:numId="24" w16cid:durableId="498272959">
    <w:abstractNumId w:val="11"/>
  </w:num>
  <w:num w:numId="25" w16cid:durableId="563762946">
    <w:abstractNumId w:val="9"/>
  </w:num>
  <w:num w:numId="26" w16cid:durableId="853568311">
    <w:abstractNumId w:val="18"/>
  </w:num>
  <w:num w:numId="27" w16cid:durableId="108857512">
    <w:abstractNumId w:val="19"/>
  </w:num>
  <w:num w:numId="28" w16cid:durableId="1179343937">
    <w:abstractNumId w:val="27"/>
  </w:num>
  <w:num w:numId="29" w16cid:durableId="598148723">
    <w:abstractNumId w:val="28"/>
  </w:num>
  <w:num w:numId="30" w16cid:durableId="2096240510">
    <w:abstractNumId w:val="32"/>
  </w:num>
  <w:num w:numId="31" w16cid:durableId="211576551">
    <w:abstractNumId w:val="26"/>
  </w:num>
  <w:num w:numId="32" w16cid:durableId="1014108916">
    <w:abstractNumId w:val="29"/>
  </w:num>
  <w:num w:numId="33" w16cid:durableId="1482698848">
    <w:abstractNumId w:val="14"/>
  </w:num>
  <w:num w:numId="34" w16cid:durableId="800195629">
    <w:abstractNumId w:val="12"/>
  </w:num>
  <w:num w:numId="35" w16cid:durableId="1475218862">
    <w:abstractNumId w:val="30"/>
  </w:num>
  <w:num w:numId="36" w16cid:durableId="5572077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C94"/>
    <w:rsid w:val="00086305"/>
    <w:rsid w:val="0015074B"/>
    <w:rsid w:val="001755A0"/>
    <w:rsid w:val="0029639D"/>
    <w:rsid w:val="002E6558"/>
    <w:rsid w:val="002F70DF"/>
    <w:rsid w:val="00326F90"/>
    <w:rsid w:val="003704A6"/>
    <w:rsid w:val="00380EE0"/>
    <w:rsid w:val="0041786F"/>
    <w:rsid w:val="004225FC"/>
    <w:rsid w:val="00465005"/>
    <w:rsid w:val="00467966"/>
    <w:rsid w:val="004B3AC5"/>
    <w:rsid w:val="004E360A"/>
    <w:rsid w:val="00591202"/>
    <w:rsid w:val="005B5BED"/>
    <w:rsid w:val="00662A79"/>
    <w:rsid w:val="00754B3D"/>
    <w:rsid w:val="008667CA"/>
    <w:rsid w:val="0090411A"/>
    <w:rsid w:val="009251CA"/>
    <w:rsid w:val="00982762"/>
    <w:rsid w:val="00A56E47"/>
    <w:rsid w:val="00AA1D8D"/>
    <w:rsid w:val="00AF5530"/>
    <w:rsid w:val="00B47730"/>
    <w:rsid w:val="00B634F6"/>
    <w:rsid w:val="00B9686E"/>
    <w:rsid w:val="00C1699A"/>
    <w:rsid w:val="00C249B0"/>
    <w:rsid w:val="00CB0664"/>
    <w:rsid w:val="00D00270"/>
    <w:rsid w:val="00D66AF4"/>
    <w:rsid w:val="00EA6584"/>
    <w:rsid w:val="00F715EA"/>
    <w:rsid w:val="00F94812"/>
    <w:rsid w:val="00FC693F"/>
    <w:rsid w:val="00FD47FB"/>
    <w:rsid w:val="00FE0D3A"/>
    <w:rsid w:val="00FE647E"/>
    <w:rsid w:val="00FF03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260EA0"/>
  <w14:defaultImageDpi w14:val="300"/>
  <w15:docId w15:val="{AA425D8E-4E98-4569-B85B-CA0751BD9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91202"/>
    <w:rPr>
      <w:color w:val="0000FF" w:themeColor="hyperlink"/>
      <w:u w:val="single"/>
    </w:rPr>
  </w:style>
  <w:style w:type="character" w:styleId="UnresolvedMention">
    <w:name w:val="Unresolved Mention"/>
    <w:basedOn w:val="DefaultParagraphFont"/>
    <w:uiPriority w:val="99"/>
    <w:semiHidden/>
    <w:unhideWhenUsed/>
    <w:rsid w:val="00591202"/>
    <w:rPr>
      <w:color w:val="605E5C"/>
      <w:shd w:val="clear" w:color="auto" w:fill="E1DFDD"/>
    </w:rPr>
  </w:style>
  <w:style w:type="paragraph" w:styleId="TOC1">
    <w:name w:val="toc 1"/>
    <w:basedOn w:val="Normal"/>
    <w:next w:val="Normal"/>
    <w:autoRedefine/>
    <w:uiPriority w:val="39"/>
    <w:unhideWhenUsed/>
    <w:rsid w:val="00B634F6"/>
    <w:pPr>
      <w:spacing w:after="100"/>
    </w:pPr>
  </w:style>
  <w:style w:type="paragraph" w:styleId="TOC2">
    <w:name w:val="toc 2"/>
    <w:basedOn w:val="Normal"/>
    <w:next w:val="Normal"/>
    <w:autoRedefine/>
    <w:uiPriority w:val="39"/>
    <w:unhideWhenUsed/>
    <w:rsid w:val="00B634F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24545">
      <w:bodyDiv w:val="1"/>
      <w:marLeft w:val="0"/>
      <w:marRight w:val="0"/>
      <w:marTop w:val="0"/>
      <w:marBottom w:val="0"/>
      <w:divBdr>
        <w:top w:val="none" w:sz="0" w:space="0" w:color="auto"/>
        <w:left w:val="none" w:sz="0" w:space="0" w:color="auto"/>
        <w:bottom w:val="none" w:sz="0" w:space="0" w:color="auto"/>
        <w:right w:val="none" w:sz="0" w:space="0" w:color="auto"/>
      </w:divBdr>
    </w:div>
    <w:div w:id="117527604">
      <w:bodyDiv w:val="1"/>
      <w:marLeft w:val="0"/>
      <w:marRight w:val="0"/>
      <w:marTop w:val="0"/>
      <w:marBottom w:val="0"/>
      <w:divBdr>
        <w:top w:val="none" w:sz="0" w:space="0" w:color="auto"/>
        <w:left w:val="none" w:sz="0" w:space="0" w:color="auto"/>
        <w:bottom w:val="none" w:sz="0" w:space="0" w:color="auto"/>
        <w:right w:val="none" w:sz="0" w:space="0" w:color="auto"/>
      </w:divBdr>
      <w:divsChild>
        <w:div w:id="1049188032">
          <w:marLeft w:val="0"/>
          <w:marRight w:val="0"/>
          <w:marTop w:val="0"/>
          <w:marBottom w:val="0"/>
          <w:divBdr>
            <w:top w:val="none" w:sz="0" w:space="0" w:color="auto"/>
            <w:left w:val="none" w:sz="0" w:space="0" w:color="auto"/>
            <w:bottom w:val="none" w:sz="0" w:space="0" w:color="auto"/>
            <w:right w:val="none" w:sz="0" w:space="0" w:color="auto"/>
          </w:divBdr>
          <w:divsChild>
            <w:div w:id="1954021811">
              <w:marLeft w:val="0"/>
              <w:marRight w:val="0"/>
              <w:marTop w:val="0"/>
              <w:marBottom w:val="0"/>
              <w:divBdr>
                <w:top w:val="none" w:sz="0" w:space="0" w:color="auto"/>
                <w:left w:val="none" w:sz="0" w:space="0" w:color="auto"/>
                <w:bottom w:val="none" w:sz="0" w:space="0" w:color="auto"/>
                <w:right w:val="none" w:sz="0" w:space="0" w:color="auto"/>
              </w:divBdr>
            </w:div>
          </w:divsChild>
        </w:div>
        <w:div w:id="492989488">
          <w:marLeft w:val="0"/>
          <w:marRight w:val="0"/>
          <w:marTop w:val="0"/>
          <w:marBottom w:val="0"/>
          <w:divBdr>
            <w:top w:val="none" w:sz="0" w:space="0" w:color="auto"/>
            <w:left w:val="none" w:sz="0" w:space="0" w:color="auto"/>
            <w:bottom w:val="none" w:sz="0" w:space="0" w:color="auto"/>
            <w:right w:val="none" w:sz="0" w:space="0" w:color="auto"/>
          </w:divBdr>
          <w:divsChild>
            <w:div w:id="334918910">
              <w:marLeft w:val="0"/>
              <w:marRight w:val="240"/>
              <w:marTop w:val="0"/>
              <w:marBottom w:val="0"/>
              <w:divBdr>
                <w:top w:val="none" w:sz="0" w:space="0" w:color="auto"/>
                <w:left w:val="none" w:sz="0" w:space="0" w:color="auto"/>
                <w:bottom w:val="none" w:sz="0" w:space="0" w:color="auto"/>
                <w:right w:val="none" w:sz="0" w:space="0" w:color="auto"/>
              </w:divBdr>
            </w:div>
            <w:div w:id="175180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84398">
      <w:bodyDiv w:val="1"/>
      <w:marLeft w:val="0"/>
      <w:marRight w:val="0"/>
      <w:marTop w:val="0"/>
      <w:marBottom w:val="0"/>
      <w:divBdr>
        <w:top w:val="none" w:sz="0" w:space="0" w:color="auto"/>
        <w:left w:val="none" w:sz="0" w:space="0" w:color="auto"/>
        <w:bottom w:val="none" w:sz="0" w:space="0" w:color="auto"/>
        <w:right w:val="none" w:sz="0" w:space="0" w:color="auto"/>
      </w:divBdr>
      <w:divsChild>
        <w:div w:id="18508844">
          <w:marLeft w:val="0"/>
          <w:marRight w:val="0"/>
          <w:marTop w:val="0"/>
          <w:marBottom w:val="240"/>
          <w:divBdr>
            <w:top w:val="none" w:sz="0" w:space="0" w:color="auto"/>
            <w:left w:val="none" w:sz="0" w:space="0" w:color="auto"/>
            <w:bottom w:val="none" w:sz="0" w:space="0" w:color="auto"/>
            <w:right w:val="none" w:sz="0" w:space="0" w:color="auto"/>
          </w:divBdr>
          <w:divsChild>
            <w:div w:id="1913812250">
              <w:marLeft w:val="0"/>
              <w:marRight w:val="0"/>
              <w:marTop w:val="0"/>
              <w:marBottom w:val="0"/>
              <w:divBdr>
                <w:top w:val="none" w:sz="0" w:space="0" w:color="auto"/>
                <w:left w:val="none" w:sz="0" w:space="0" w:color="auto"/>
                <w:bottom w:val="none" w:sz="0" w:space="0" w:color="auto"/>
                <w:right w:val="none" w:sz="0" w:space="0" w:color="auto"/>
              </w:divBdr>
              <w:divsChild>
                <w:div w:id="1595553678">
                  <w:marLeft w:val="0"/>
                  <w:marRight w:val="0"/>
                  <w:marTop w:val="0"/>
                  <w:marBottom w:val="60"/>
                  <w:divBdr>
                    <w:top w:val="none" w:sz="0" w:space="0" w:color="auto"/>
                    <w:left w:val="none" w:sz="0" w:space="0" w:color="auto"/>
                    <w:bottom w:val="none" w:sz="0" w:space="0" w:color="auto"/>
                    <w:right w:val="none" w:sz="0" w:space="0" w:color="auto"/>
                  </w:divBdr>
                </w:div>
                <w:div w:id="777678944">
                  <w:marLeft w:val="0"/>
                  <w:marRight w:val="0"/>
                  <w:marTop w:val="0"/>
                  <w:marBottom w:val="0"/>
                  <w:divBdr>
                    <w:top w:val="none" w:sz="0" w:space="0" w:color="auto"/>
                    <w:left w:val="none" w:sz="0" w:space="0" w:color="auto"/>
                    <w:bottom w:val="none" w:sz="0" w:space="0" w:color="auto"/>
                    <w:right w:val="none" w:sz="0" w:space="0" w:color="auto"/>
                  </w:divBdr>
                </w:div>
                <w:div w:id="1258096596">
                  <w:marLeft w:val="0"/>
                  <w:marRight w:val="0"/>
                  <w:marTop w:val="0"/>
                  <w:marBottom w:val="0"/>
                  <w:divBdr>
                    <w:top w:val="none" w:sz="0" w:space="0" w:color="auto"/>
                    <w:left w:val="none" w:sz="0" w:space="0" w:color="auto"/>
                    <w:bottom w:val="none" w:sz="0" w:space="0" w:color="auto"/>
                    <w:right w:val="none" w:sz="0" w:space="0" w:color="auto"/>
                  </w:divBdr>
                </w:div>
                <w:div w:id="1702630522">
                  <w:marLeft w:val="0"/>
                  <w:marRight w:val="0"/>
                  <w:marTop w:val="0"/>
                  <w:marBottom w:val="0"/>
                  <w:divBdr>
                    <w:top w:val="none" w:sz="0" w:space="0" w:color="auto"/>
                    <w:left w:val="none" w:sz="0" w:space="0" w:color="auto"/>
                    <w:bottom w:val="none" w:sz="0" w:space="0" w:color="auto"/>
                    <w:right w:val="none" w:sz="0" w:space="0" w:color="auto"/>
                  </w:divBdr>
                </w:div>
                <w:div w:id="257445483">
                  <w:marLeft w:val="0"/>
                  <w:marRight w:val="0"/>
                  <w:marTop w:val="0"/>
                  <w:marBottom w:val="0"/>
                  <w:divBdr>
                    <w:top w:val="none" w:sz="0" w:space="0" w:color="auto"/>
                    <w:left w:val="none" w:sz="0" w:space="0" w:color="auto"/>
                    <w:bottom w:val="none" w:sz="0" w:space="0" w:color="auto"/>
                    <w:right w:val="none" w:sz="0" w:space="0" w:color="auto"/>
                  </w:divBdr>
                </w:div>
                <w:div w:id="1947155898">
                  <w:marLeft w:val="0"/>
                  <w:marRight w:val="0"/>
                  <w:marTop w:val="0"/>
                  <w:marBottom w:val="0"/>
                  <w:divBdr>
                    <w:top w:val="none" w:sz="0" w:space="0" w:color="auto"/>
                    <w:left w:val="none" w:sz="0" w:space="0" w:color="auto"/>
                    <w:bottom w:val="none" w:sz="0" w:space="0" w:color="auto"/>
                    <w:right w:val="none" w:sz="0" w:space="0" w:color="auto"/>
                  </w:divBdr>
                </w:div>
                <w:div w:id="348066915">
                  <w:marLeft w:val="0"/>
                  <w:marRight w:val="0"/>
                  <w:marTop w:val="0"/>
                  <w:marBottom w:val="0"/>
                  <w:divBdr>
                    <w:top w:val="none" w:sz="0" w:space="0" w:color="auto"/>
                    <w:left w:val="none" w:sz="0" w:space="0" w:color="auto"/>
                    <w:bottom w:val="none" w:sz="0" w:space="0" w:color="auto"/>
                    <w:right w:val="none" w:sz="0" w:space="0" w:color="auto"/>
                  </w:divBdr>
                </w:div>
                <w:div w:id="867254893">
                  <w:marLeft w:val="0"/>
                  <w:marRight w:val="0"/>
                  <w:marTop w:val="0"/>
                  <w:marBottom w:val="0"/>
                  <w:divBdr>
                    <w:top w:val="none" w:sz="0" w:space="0" w:color="auto"/>
                    <w:left w:val="none" w:sz="0" w:space="0" w:color="auto"/>
                    <w:bottom w:val="none" w:sz="0" w:space="0" w:color="auto"/>
                    <w:right w:val="none" w:sz="0" w:space="0" w:color="auto"/>
                  </w:divBdr>
                </w:div>
                <w:div w:id="1835025535">
                  <w:marLeft w:val="0"/>
                  <w:marRight w:val="0"/>
                  <w:marTop w:val="0"/>
                  <w:marBottom w:val="0"/>
                  <w:divBdr>
                    <w:top w:val="none" w:sz="0" w:space="0" w:color="auto"/>
                    <w:left w:val="none" w:sz="0" w:space="0" w:color="auto"/>
                    <w:bottom w:val="none" w:sz="0" w:space="0" w:color="auto"/>
                    <w:right w:val="none" w:sz="0" w:space="0" w:color="auto"/>
                  </w:divBdr>
                  <w:divsChild>
                    <w:div w:id="455100938">
                      <w:marLeft w:val="0"/>
                      <w:marRight w:val="0"/>
                      <w:marTop w:val="0"/>
                      <w:marBottom w:val="0"/>
                      <w:divBdr>
                        <w:top w:val="none" w:sz="0" w:space="0" w:color="auto"/>
                        <w:left w:val="none" w:sz="0" w:space="0" w:color="auto"/>
                        <w:bottom w:val="none" w:sz="0" w:space="0" w:color="auto"/>
                        <w:right w:val="none" w:sz="0" w:space="0" w:color="auto"/>
                      </w:divBdr>
                    </w:div>
                  </w:divsChild>
                </w:div>
                <w:div w:id="1517768957">
                  <w:marLeft w:val="0"/>
                  <w:marRight w:val="0"/>
                  <w:marTop w:val="0"/>
                  <w:marBottom w:val="0"/>
                  <w:divBdr>
                    <w:top w:val="none" w:sz="0" w:space="0" w:color="auto"/>
                    <w:left w:val="none" w:sz="0" w:space="0" w:color="auto"/>
                    <w:bottom w:val="none" w:sz="0" w:space="0" w:color="auto"/>
                    <w:right w:val="none" w:sz="0" w:space="0" w:color="auto"/>
                  </w:divBdr>
                  <w:divsChild>
                    <w:div w:id="935015233">
                      <w:marLeft w:val="0"/>
                      <w:marRight w:val="0"/>
                      <w:marTop w:val="0"/>
                      <w:marBottom w:val="0"/>
                      <w:divBdr>
                        <w:top w:val="none" w:sz="0" w:space="0" w:color="auto"/>
                        <w:left w:val="none" w:sz="0" w:space="0" w:color="auto"/>
                        <w:bottom w:val="none" w:sz="0" w:space="0" w:color="auto"/>
                        <w:right w:val="none" w:sz="0" w:space="0" w:color="auto"/>
                      </w:divBdr>
                      <w:divsChild>
                        <w:div w:id="137469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89992">
                  <w:marLeft w:val="0"/>
                  <w:marRight w:val="0"/>
                  <w:marTop w:val="0"/>
                  <w:marBottom w:val="0"/>
                  <w:divBdr>
                    <w:top w:val="none" w:sz="0" w:space="0" w:color="auto"/>
                    <w:left w:val="none" w:sz="0" w:space="0" w:color="auto"/>
                    <w:bottom w:val="none" w:sz="0" w:space="0" w:color="auto"/>
                    <w:right w:val="none" w:sz="0" w:space="0" w:color="auto"/>
                  </w:divBdr>
                  <w:divsChild>
                    <w:div w:id="391079404">
                      <w:marLeft w:val="0"/>
                      <w:marRight w:val="0"/>
                      <w:marTop w:val="0"/>
                      <w:marBottom w:val="0"/>
                      <w:divBdr>
                        <w:top w:val="none" w:sz="0" w:space="0" w:color="auto"/>
                        <w:left w:val="none" w:sz="0" w:space="0" w:color="auto"/>
                        <w:bottom w:val="none" w:sz="0" w:space="0" w:color="auto"/>
                        <w:right w:val="none" w:sz="0" w:space="0" w:color="auto"/>
                      </w:divBdr>
                    </w:div>
                  </w:divsChild>
                </w:div>
                <w:div w:id="1731149591">
                  <w:marLeft w:val="0"/>
                  <w:marRight w:val="0"/>
                  <w:marTop w:val="0"/>
                  <w:marBottom w:val="0"/>
                  <w:divBdr>
                    <w:top w:val="none" w:sz="0" w:space="0" w:color="auto"/>
                    <w:left w:val="none" w:sz="0" w:space="0" w:color="auto"/>
                    <w:bottom w:val="none" w:sz="0" w:space="0" w:color="auto"/>
                    <w:right w:val="none" w:sz="0" w:space="0" w:color="auto"/>
                  </w:divBdr>
                  <w:divsChild>
                    <w:div w:id="1093748390">
                      <w:marLeft w:val="0"/>
                      <w:marRight w:val="0"/>
                      <w:marTop w:val="0"/>
                      <w:marBottom w:val="0"/>
                      <w:divBdr>
                        <w:top w:val="none" w:sz="0" w:space="0" w:color="auto"/>
                        <w:left w:val="none" w:sz="0" w:space="0" w:color="auto"/>
                        <w:bottom w:val="none" w:sz="0" w:space="0" w:color="auto"/>
                        <w:right w:val="none" w:sz="0" w:space="0" w:color="auto"/>
                      </w:divBdr>
                      <w:divsChild>
                        <w:div w:id="85657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3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82815">
      <w:bodyDiv w:val="1"/>
      <w:marLeft w:val="0"/>
      <w:marRight w:val="0"/>
      <w:marTop w:val="0"/>
      <w:marBottom w:val="0"/>
      <w:divBdr>
        <w:top w:val="none" w:sz="0" w:space="0" w:color="auto"/>
        <w:left w:val="none" w:sz="0" w:space="0" w:color="auto"/>
        <w:bottom w:val="none" w:sz="0" w:space="0" w:color="auto"/>
        <w:right w:val="none" w:sz="0" w:space="0" w:color="auto"/>
      </w:divBdr>
      <w:divsChild>
        <w:div w:id="494493159">
          <w:marLeft w:val="0"/>
          <w:marRight w:val="0"/>
          <w:marTop w:val="0"/>
          <w:marBottom w:val="240"/>
          <w:divBdr>
            <w:top w:val="none" w:sz="0" w:space="0" w:color="auto"/>
            <w:left w:val="none" w:sz="0" w:space="0" w:color="auto"/>
            <w:bottom w:val="none" w:sz="0" w:space="0" w:color="auto"/>
            <w:right w:val="none" w:sz="0" w:space="0" w:color="auto"/>
          </w:divBdr>
          <w:divsChild>
            <w:div w:id="336158307">
              <w:marLeft w:val="0"/>
              <w:marRight w:val="0"/>
              <w:marTop w:val="0"/>
              <w:marBottom w:val="0"/>
              <w:divBdr>
                <w:top w:val="none" w:sz="0" w:space="0" w:color="auto"/>
                <w:left w:val="none" w:sz="0" w:space="0" w:color="auto"/>
                <w:bottom w:val="none" w:sz="0" w:space="0" w:color="auto"/>
                <w:right w:val="none" w:sz="0" w:space="0" w:color="auto"/>
              </w:divBdr>
              <w:divsChild>
                <w:div w:id="2021616425">
                  <w:marLeft w:val="0"/>
                  <w:marRight w:val="0"/>
                  <w:marTop w:val="0"/>
                  <w:marBottom w:val="60"/>
                  <w:divBdr>
                    <w:top w:val="none" w:sz="0" w:space="0" w:color="auto"/>
                    <w:left w:val="none" w:sz="0" w:space="0" w:color="auto"/>
                    <w:bottom w:val="none" w:sz="0" w:space="0" w:color="auto"/>
                    <w:right w:val="none" w:sz="0" w:space="0" w:color="auto"/>
                  </w:divBdr>
                </w:div>
                <w:div w:id="1175875104">
                  <w:marLeft w:val="0"/>
                  <w:marRight w:val="0"/>
                  <w:marTop w:val="0"/>
                  <w:marBottom w:val="0"/>
                  <w:divBdr>
                    <w:top w:val="none" w:sz="0" w:space="0" w:color="auto"/>
                    <w:left w:val="none" w:sz="0" w:space="0" w:color="auto"/>
                    <w:bottom w:val="none" w:sz="0" w:space="0" w:color="auto"/>
                    <w:right w:val="none" w:sz="0" w:space="0" w:color="auto"/>
                  </w:divBdr>
                </w:div>
                <w:div w:id="1765758122">
                  <w:marLeft w:val="0"/>
                  <w:marRight w:val="0"/>
                  <w:marTop w:val="0"/>
                  <w:marBottom w:val="0"/>
                  <w:divBdr>
                    <w:top w:val="none" w:sz="0" w:space="0" w:color="auto"/>
                    <w:left w:val="none" w:sz="0" w:space="0" w:color="auto"/>
                    <w:bottom w:val="none" w:sz="0" w:space="0" w:color="auto"/>
                    <w:right w:val="none" w:sz="0" w:space="0" w:color="auto"/>
                  </w:divBdr>
                </w:div>
                <w:div w:id="337778887">
                  <w:marLeft w:val="0"/>
                  <w:marRight w:val="0"/>
                  <w:marTop w:val="0"/>
                  <w:marBottom w:val="0"/>
                  <w:divBdr>
                    <w:top w:val="none" w:sz="0" w:space="0" w:color="auto"/>
                    <w:left w:val="none" w:sz="0" w:space="0" w:color="auto"/>
                    <w:bottom w:val="none" w:sz="0" w:space="0" w:color="auto"/>
                    <w:right w:val="none" w:sz="0" w:space="0" w:color="auto"/>
                  </w:divBdr>
                </w:div>
                <w:div w:id="467361174">
                  <w:marLeft w:val="0"/>
                  <w:marRight w:val="0"/>
                  <w:marTop w:val="0"/>
                  <w:marBottom w:val="0"/>
                  <w:divBdr>
                    <w:top w:val="none" w:sz="0" w:space="0" w:color="auto"/>
                    <w:left w:val="none" w:sz="0" w:space="0" w:color="auto"/>
                    <w:bottom w:val="none" w:sz="0" w:space="0" w:color="auto"/>
                    <w:right w:val="none" w:sz="0" w:space="0" w:color="auto"/>
                  </w:divBdr>
                </w:div>
                <w:div w:id="1522939239">
                  <w:marLeft w:val="0"/>
                  <w:marRight w:val="0"/>
                  <w:marTop w:val="0"/>
                  <w:marBottom w:val="0"/>
                  <w:divBdr>
                    <w:top w:val="none" w:sz="0" w:space="0" w:color="auto"/>
                    <w:left w:val="none" w:sz="0" w:space="0" w:color="auto"/>
                    <w:bottom w:val="none" w:sz="0" w:space="0" w:color="auto"/>
                    <w:right w:val="none" w:sz="0" w:space="0" w:color="auto"/>
                  </w:divBdr>
                </w:div>
                <w:div w:id="1011877040">
                  <w:marLeft w:val="0"/>
                  <w:marRight w:val="0"/>
                  <w:marTop w:val="0"/>
                  <w:marBottom w:val="0"/>
                  <w:divBdr>
                    <w:top w:val="none" w:sz="0" w:space="0" w:color="auto"/>
                    <w:left w:val="none" w:sz="0" w:space="0" w:color="auto"/>
                    <w:bottom w:val="none" w:sz="0" w:space="0" w:color="auto"/>
                    <w:right w:val="none" w:sz="0" w:space="0" w:color="auto"/>
                  </w:divBdr>
                </w:div>
                <w:div w:id="1072893186">
                  <w:marLeft w:val="0"/>
                  <w:marRight w:val="0"/>
                  <w:marTop w:val="0"/>
                  <w:marBottom w:val="0"/>
                  <w:divBdr>
                    <w:top w:val="none" w:sz="0" w:space="0" w:color="auto"/>
                    <w:left w:val="none" w:sz="0" w:space="0" w:color="auto"/>
                    <w:bottom w:val="none" w:sz="0" w:space="0" w:color="auto"/>
                    <w:right w:val="none" w:sz="0" w:space="0" w:color="auto"/>
                  </w:divBdr>
                  <w:divsChild>
                    <w:div w:id="364404047">
                      <w:marLeft w:val="0"/>
                      <w:marRight w:val="0"/>
                      <w:marTop w:val="0"/>
                      <w:marBottom w:val="0"/>
                      <w:divBdr>
                        <w:top w:val="none" w:sz="0" w:space="0" w:color="auto"/>
                        <w:left w:val="none" w:sz="0" w:space="0" w:color="auto"/>
                        <w:bottom w:val="none" w:sz="0" w:space="0" w:color="auto"/>
                        <w:right w:val="none" w:sz="0" w:space="0" w:color="auto"/>
                      </w:divBdr>
                    </w:div>
                  </w:divsChild>
                </w:div>
                <w:div w:id="1473863927">
                  <w:marLeft w:val="0"/>
                  <w:marRight w:val="0"/>
                  <w:marTop w:val="0"/>
                  <w:marBottom w:val="0"/>
                  <w:divBdr>
                    <w:top w:val="none" w:sz="0" w:space="0" w:color="auto"/>
                    <w:left w:val="none" w:sz="0" w:space="0" w:color="auto"/>
                    <w:bottom w:val="none" w:sz="0" w:space="0" w:color="auto"/>
                    <w:right w:val="none" w:sz="0" w:space="0" w:color="auto"/>
                  </w:divBdr>
                  <w:divsChild>
                    <w:div w:id="1829666704">
                      <w:marLeft w:val="0"/>
                      <w:marRight w:val="0"/>
                      <w:marTop w:val="0"/>
                      <w:marBottom w:val="0"/>
                      <w:divBdr>
                        <w:top w:val="none" w:sz="0" w:space="0" w:color="auto"/>
                        <w:left w:val="none" w:sz="0" w:space="0" w:color="auto"/>
                        <w:bottom w:val="none" w:sz="0" w:space="0" w:color="auto"/>
                        <w:right w:val="none" w:sz="0" w:space="0" w:color="auto"/>
                      </w:divBdr>
                      <w:divsChild>
                        <w:div w:id="41336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427761">
                  <w:marLeft w:val="0"/>
                  <w:marRight w:val="0"/>
                  <w:marTop w:val="0"/>
                  <w:marBottom w:val="0"/>
                  <w:divBdr>
                    <w:top w:val="none" w:sz="0" w:space="0" w:color="auto"/>
                    <w:left w:val="none" w:sz="0" w:space="0" w:color="auto"/>
                    <w:bottom w:val="none" w:sz="0" w:space="0" w:color="auto"/>
                    <w:right w:val="none" w:sz="0" w:space="0" w:color="auto"/>
                  </w:divBdr>
                  <w:divsChild>
                    <w:div w:id="367218112">
                      <w:marLeft w:val="0"/>
                      <w:marRight w:val="0"/>
                      <w:marTop w:val="0"/>
                      <w:marBottom w:val="0"/>
                      <w:divBdr>
                        <w:top w:val="none" w:sz="0" w:space="0" w:color="auto"/>
                        <w:left w:val="none" w:sz="0" w:space="0" w:color="auto"/>
                        <w:bottom w:val="none" w:sz="0" w:space="0" w:color="auto"/>
                        <w:right w:val="none" w:sz="0" w:space="0" w:color="auto"/>
                      </w:divBdr>
                    </w:div>
                  </w:divsChild>
                </w:div>
                <w:div w:id="2132048594">
                  <w:marLeft w:val="0"/>
                  <w:marRight w:val="0"/>
                  <w:marTop w:val="0"/>
                  <w:marBottom w:val="0"/>
                  <w:divBdr>
                    <w:top w:val="none" w:sz="0" w:space="0" w:color="auto"/>
                    <w:left w:val="none" w:sz="0" w:space="0" w:color="auto"/>
                    <w:bottom w:val="none" w:sz="0" w:space="0" w:color="auto"/>
                    <w:right w:val="none" w:sz="0" w:space="0" w:color="auto"/>
                  </w:divBdr>
                  <w:divsChild>
                    <w:div w:id="237400989">
                      <w:marLeft w:val="0"/>
                      <w:marRight w:val="0"/>
                      <w:marTop w:val="0"/>
                      <w:marBottom w:val="0"/>
                      <w:divBdr>
                        <w:top w:val="none" w:sz="0" w:space="0" w:color="auto"/>
                        <w:left w:val="none" w:sz="0" w:space="0" w:color="auto"/>
                        <w:bottom w:val="none" w:sz="0" w:space="0" w:color="auto"/>
                        <w:right w:val="none" w:sz="0" w:space="0" w:color="auto"/>
                      </w:divBdr>
                      <w:divsChild>
                        <w:div w:id="10114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63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28223">
          <w:marLeft w:val="0"/>
          <w:marRight w:val="0"/>
          <w:marTop w:val="0"/>
          <w:marBottom w:val="240"/>
          <w:divBdr>
            <w:top w:val="none" w:sz="0" w:space="0" w:color="auto"/>
            <w:left w:val="none" w:sz="0" w:space="0" w:color="auto"/>
            <w:bottom w:val="none" w:sz="0" w:space="0" w:color="auto"/>
            <w:right w:val="none" w:sz="0" w:space="0" w:color="auto"/>
          </w:divBdr>
          <w:divsChild>
            <w:div w:id="431629763">
              <w:marLeft w:val="0"/>
              <w:marRight w:val="0"/>
              <w:marTop w:val="0"/>
              <w:marBottom w:val="0"/>
              <w:divBdr>
                <w:top w:val="none" w:sz="0" w:space="0" w:color="auto"/>
                <w:left w:val="none" w:sz="0" w:space="0" w:color="auto"/>
                <w:bottom w:val="none" w:sz="0" w:space="0" w:color="auto"/>
                <w:right w:val="none" w:sz="0" w:space="0" w:color="auto"/>
              </w:divBdr>
              <w:divsChild>
                <w:div w:id="494801593">
                  <w:marLeft w:val="0"/>
                  <w:marRight w:val="0"/>
                  <w:marTop w:val="0"/>
                  <w:marBottom w:val="0"/>
                  <w:divBdr>
                    <w:top w:val="none" w:sz="0" w:space="0" w:color="auto"/>
                    <w:left w:val="none" w:sz="0" w:space="0" w:color="auto"/>
                    <w:bottom w:val="none" w:sz="0" w:space="0" w:color="auto"/>
                    <w:right w:val="none" w:sz="0" w:space="0" w:color="auto"/>
                  </w:divBdr>
                </w:div>
                <w:div w:id="136868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27839">
          <w:marLeft w:val="0"/>
          <w:marRight w:val="0"/>
          <w:marTop w:val="0"/>
          <w:marBottom w:val="0"/>
          <w:divBdr>
            <w:top w:val="none" w:sz="0" w:space="0" w:color="auto"/>
            <w:left w:val="none" w:sz="0" w:space="0" w:color="auto"/>
            <w:bottom w:val="none" w:sz="0" w:space="0" w:color="auto"/>
            <w:right w:val="none" w:sz="0" w:space="0" w:color="auto"/>
          </w:divBdr>
        </w:div>
      </w:divsChild>
    </w:div>
    <w:div w:id="307903252">
      <w:bodyDiv w:val="1"/>
      <w:marLeft w:val="0"/>
      <w:marRight w:val="0"/>
      <w:marTop w:val="0"/>
      <w:marBottom w:val="0"/>
      <w:divBdr>
        <w:top w:val="none" w:sz="0" w:space="0" w:color="auto"/>
        <w:left w:val="none" w:sz="0" w:space="0" w:color="auto"/>
        <w:bottom w:val="none" w:sz="0" w:space="0" w:color="auto"/>
        <w:right w:val="none" w:sz="0" w:space="0" w:color="auto"/>
      </w:divBdr>
      <w:divsChild>
        <w:div w:id="1810319347">
          <w:marLeft w:val="0"/>
          <w:marRight w:val="0"/>
          <w:marTop w:val="0"/>
          <w:marBottom w:val="0"/>
          <w:divBdr>
            <w:top w:val="none" w:sz="0" w:space="0" w:color="auto"/>
            <w:left w:val="none" w:sz="0" w:space="0" w:color="auto"/>
            <w:bottom w:val="none" w:sz="0" w:space="0" w:color="auto"/>
            <w:right w:val="none" w:sz="0" w:space="0" w:color="auto"/>
          </w:divBdr>
        </w:div>
      </w:divsChild>
    </w:div>
    <w:div w:id="454443509">
      <w:bodyDiv w:val="1"/>
      <w:marLeft w:val="0"/>
      <w:marRight w:val="0"/>
      <w:marTop w:val="0"/>
      <w:marBottom w:val="0"/>
      <w:divBdr>
        <w:top w:val="none" w:sz="0" w:space="0" w:color="auto"/>
        <w:left w:val="none" w:sz="0" w:space="0" w:color="auto"/>
        <w:bottom w:val="none" w:sz="0" w:space="0" w:color="auto"/>
        <w:right w:val="none" w:sz="0" w:space="0" w:color="auto"/>
      </w:divBdr>
      <w:divsChild>
        <w:div w:id="1449931505">
          <w:marLeft w:val="0"/>
          <w:marRight w:val="0"/>
          <w:marTop w:val="0"/>
          <w:marBottom w:val="240"/>
          <w:divBdr>
            <w:top w:val="none" w:sz="0" w:space="0" w:color="auto"/>
            <w:left w:val="none" w:sz="0" w:space="0" w:color="auto"/>
            <w:bottom w:val="none" w:sz="0" w:space="0" w:color="auto"/>
            <w:right w:val="none" w:sz="0" w:space="0" w:color="auto"/>
          </w:divBdr>
          <w:divsChild>
            <w:div w:id="1565680756">
              <w:marLeft w:val="0"/>
              <w:marRight w:val="0"/>
              <w:marTop w:val="0"/>
              <w:marBottom w:val="0"/>
              <w:divBdr>
                <w:top w:val="none" w:sz="0" w:space="0" w:color="auto"/>
                <w:left w:val="none" w:sz="0" w:space="0" w:color="auto"/>
                <w:bottom w:val="none" w:sz="0" w:space="0" w:color="auto"/>
                <w:right w:val="none" w:sz="0" w:space="0" w:color="auto"/>
              </w:divBdr>
              <w:divsChild>
                <w:div w:id="304361293">
                  <w:marLeft w:val="0"/>
                  <w:marRight w:val="0"/>
                  <w:marTop w:val="0"/>
                  <w:marBottom w:val="60"/>
                  <w:divBdr>
                    <w:top w:val="none" w:sz="0" w:space="0" w:color="auto"/>
                    <w:left w:val="none" w:sz="0" w:space="0" w:color="auto"/>
                    <w:bottom w:val="none" w:sz="0" w:space="0" w:color="auto"/>
                    <w:right w:val="none" w:sz="0" w:space="0" w:color="auto"/>
                  </w:divBdr>
                </w:div>
                <w:div w:id="358361632">
                  <w:marLeft w:val="0"/>
                  <w:marRight w:val="0"/>
                  <w:marTop w:val="0"/>
                  <w:marBottom w:val="0"/>
                  <w:divBdr>
                    <w:top w:val="none" w:sz="0" w:space="0" w:color="auto"/>
                    <w:left w:val="none" w:sz="0" w:space="0" w:color="auto"/>
                    <w:bottom w:val="none" w:sz="0" w:space="0" w:color="auto"/>
                    <w:right w:val="none" w:sz="0" w:space="0" w:color="auto"/>
                  </w:divBdr>
                </w:div>
                <w:div w:id="460804168">
                  <w:marLeft w:val="0"/>
                  <w:marRight w:val="0"/>
                  <w:marTop w:val="0"/>
                  <w:marBottom w:val="0"/>
                  <w:divBdr>
                    <w:top w:val="none" w:sz="0" w:space="0" w:color="auto"/>
                    <w:left w:val="none" w:sz="0" w:space="0" w:color="auto"/>
                    <w:bottom w:val="none" w:sz="0" w:space="0" w:color="auto"/>
                    <w:right w:val="none" w:sz="0" w:space="0" w:color="auto"/>
                  </w:divBdr>
                </w:div>
                <w:div w:id="1991589809">
                  <w:marLeft w:val="0"/>
                  <w:marRight w:val="0"/>
                  <w:marTop w:val="0"/>
                  <w:marBottom w:val="0"/>
                  <w:divBdr>
                    <w:top w:val="none" w:sz="0" w:space="0" w:color="auto"/>
                    <w:left w:val="none" w:sz="0" w:space="0" w:color="auto"/>
                    <w:bottom w:val="none" w:sz="0" w:space="0" w:color="auto"/>
                    <w:right w:val="none" w:sz="0" w:space="0" w:color="auto"/>
                  </w:divBdr>
                </w:div>
                <w:div w:id="2031298005">
                  <w:marLeft w:val="0"/>
                  <w:marRight w:val="0"/>
                  <w:marTop w:val="0"/>
                  <w:marBottom w:val="0"/>
                  <w:divBdr>
                    <w:top w:val="none" w:sz="0" w:space="0" w:color="auto"/>
                    <w:left w:val="none" w:sz="0" w:space="0" w:color="auto"/>
                    <w:bottom w:val="none" w:sz="0" w:space="0" w:color="auto"/>
                    <w:right w:val="none" w:sz="0" w:space="0" w:color="auto"/>
                  </w:divBdr>
                </w:div>
                <w:div w:id="2050184139">
                  <w:marLeft w:val="0"/>
                  <w:marRight w:val="0"/>
                  <w:marTop w:val="0"/>
                  <w:marBottom w:val="0"/>
                  <w:divBdr>
                    <w:top w:val="none" w:sz="0" w:space="0" w:color="auto"/>
                    <w:left w:val="none" w:sz="0" w:space="0" w:color="auto"/>
                    <w:bottom w:val="none" w:sz="0" w:space="0" w:color="auto"/>
                    <w:right w:val="none" w:sz="0" w:space="0" w:color="auto"/>
                  </w:divBdr>
                </w:div>
                <w:div w:id="705955058">
                  <w:marLeft w:val="0"/>
                  <w:marRight w:val="0"/>
                  <w:marTop w:val="0"/>
                  <w:marBottom w:val="0"/>
                  <w:divBdr>
                    <w:top w:val="none" w:sz="0" w:space="0" w:color="auto"/>
                    <w:left w:val="none" w:sz="0" w:space="0" w:color="auto"/>
                    <w:bottom w:val="none" w:sz="0" w:space="0" w:color="auto"/>
                    <w:right w:val="none" w:sz="0" w:space="0" w:color="auto"/>
                  </w:divBdr>
                </w:div>
                <w:div w:id="1766801743">
                  <w:marLeft w:val="0"/>
                  <w:marRight w:val="0"/>
                  <w:marTop w:val="0"/>
                  <w:marBottom w:val="0"/>
                  <w:divBdr>
                    <w:top w:val="none" w:sz="0" w:space="0" w:color="auto"/>
                    <w:left w:val="none" w:sz="0" w:space="0" w:color="auto"/>
                    <w:bottom w:val="none" w:sz="0" w:space="0" w:color="auto"/>
                    <w:right w:val="none" w:sz="0" w:space="0" w:color="auto"/>
                  </w:divBdr>
                  <w:divsChild>
                    <w:div w:id="1673603805">
                      <w:marLeft w:val="0"/>
                      <w:marRight w:val="0"/>
                      <w:marTop w:val="0"/>
                      <w:marBottom w:val="0"/>
                      <w:divBdr>
                        <w:top w:val="none" w:sz="0" w:space="0" w:color="auto"/>
                        <w:left w:val="none" w:sz="0" w:space="0" w:color="auto"/>
                        <w:bottom w:val="none" w:sz="0" w:space="0" w:color="auto"/>
                        <w:right w:val="none" w:sz="0" w:space="0" w:color="auto"/>
                      </w:divBdr>
                    </w:div>
                  </w:divsChild>
                </w:div>
                <w:div w:id="75522860">
                  <w:marLeft w:val="0"/>
                  <w:marRight w:val="0"/>
                  <w:marTop w:val="0"/>
                  <w:marBottom w:val="0"/>
                  <w:divBdr>
                    <w:top w:val="none" w:sz="0" w:space="0" w:color="auto"/>
                    <w:left w:val="none" w:sz="0" w:space="0" w:color="auto"/>
                    <w:bottom w:val="none" w:sz="0" w:space="0" w:color="auto"/>
                    <w:right w:val="none" w:sz="0" w:space="0" w:color="auto"/>
                  </w:divBdr>
                  <w:divsChild>
                    <w:div w:id="277951432">
                      <w:marLeft w:val="0"/>
                      <w:marRight w:val="0"/>
                      <w:marTop w:val="0"/>
                      <w:marBottom w:val="0"/>
                      <w:divBdr>
                        <w:top w:val="none" w:sz="0" w:space="0" w:color="auto"/>
                        <w:left w:val="none" w:sz="0" w:space="0" w:color="auto"/>
                        <w:bottom w:val="none" w:sz="0" w:space="0" w:color="auto"/>
                        <w:right w:val="none" w:sz="0" w:space="0" w:color="auto"/>
                      </w:divBdr>
                      <w:divsChild>
                        <w:div w:id="27414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22838">
                  <w:marLeft w:val="0"/>
                  <w:marRight w:val="0"/>
                  <w:marTop w:val="0"/>
                  <w:marBottom w:val="0"/>
                  <w:divBdr>
                    <w:top w:val="none" w:sz="0" w:space="0" w:color="auto"/>
                    <w:left w:val="none" w:sz="0" w:space="0" w:color="auto"/>
                    <w:bottom w:val="none" w:sz="0" w:space="0" w:color="auto"/>
                    <w:right w:val="none" w:sz="0" w:space="0" w:color="auto"/>
                  </w:divBdr>
                  <w:divsChild>
                    <w:div w:id="916673955">
                      <w:marLeft w:val="0"/>
                      <w:marRight w:val="0"/>
                      <w:marTop w:val="0"/>
                      <w:marBottom w:val="0"/>
                      <w:divBdr>
                        <w:top w:val="none" w:sz="0" w:space="0" w:color="auto"/>
                        <w:left w:val="none" w:sz="0" w:space="0" w:color="auto"/>
                        <w:bottom w:val="none" w:sz="0" w:space="0" w:color="auto"/>
                        <w:right w:val="none" w:sz="0" w:space="0" w:color="auto"/>
                      </w:divBdr>
                    </w:div>
                  </w:divsChild>
                </w:div>
                <w:div w:id="1520393842">
                  <w:marLeft w:val="0"/>
                  <w:marRight w:val="0"/>
                  <w:marTop w:val="0"/>
                  <w:marBottom w:val="0"/>
                  <w:divBdr>
                    <w:top w:val="none" w:sz="0" w:space="0" w:color="auto"/>
                    <w:left w:val="none" w:sz="0" w:space="0" w:color="auto"/>
                    <w:bottom w:val="none" w:sz="0" w:space="0" w:color="auto"/>
                    <w:right w:val="none" w:sz="0" w:space="0" w:color="auto"/>
                  </w:divBdr>
                  <w:divsChild>
                    <w:div w:id="1741901375">
                      <w:marLeft w:val="0"/>
                      <w:marRight w:val="0"/>
                      <w:marTop w:val="0"/>
                      <w:marBottom w:val="0"/>
                      <w:divBdr>
                        <w:top w:val="none" w:sz="0" w:space="0" w:color="auto"/>
                        <w:left w:val="none" w:sz="0" w:space="0" w:color="auto"/>
                        <w:bottom w:val="none" w:sz="0" w:space="0" w:color="auto"/>
                        <w:right w:val="none" w:sz="0" w:space="0" w:color="auto"/>
                      </w:divBdr>
                      <w:divsChild>
                        <w:div w:id="130608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7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62188">
          <w:marLeft w:val="0"/>
          <w:marRight w:val="0"/>
          <w:marTop w:val="0"/>
          <w:marBottom w:val="240"/>
          <w:divBdr>
            <w:top w:val="none" w:sz="0" w:space="0" w:color="auto"/>
            <w:left w:val="none" w:sz="0" w:space="0" w:color="auto"/>
            <w:bottom w:val="none" w:sz="0" w:space="0" w:color="auto"/>
            <w:right w:val="none" w:sz="0" w:space="0" w:color="auto"/>
          </w:divBdr>
          <w:divsChild>
            <w:div w:id="1854109674">
              <w:marLeft w:val="0"/>
              <w:marRight w:val="0"/>
              <w:marTop w:val="0"/>
              <w:marBottom w:val="0"/>
              <w:divBdr>
                <w:top w:val="none" w:sz="0" w:space="0" w:color="auto"/>
                <w:left w:val="none" w:sz="0" w:space="0" w:color="auto"/>
                <w:bottom w:val="none" w:sz="0" w:space="0" w:color="auto"/>
                <w:right w:val="none" w:sz="0" w:space="0" w:color="auto"/>
              </w:divBdr>
              <w:divsChild>
                <w:div w:id="1387798902">
                  <w:marLeft w:val="0"/>
                  <w:marRight w:val="0"/>
                  <w:marTop w:val="0"/>
                  <w:marBottom w:val="0"/>
                  <w:divBdr>
                    <w:top w:val="none" w:sz="0" w:space="0" w:color="auto"/>
                    <w:left w:val="none" w:sz="0" w:space="0" w:color="auto"/>
                    <w:bottom w:val="none" w:sz="0" w:space="0" w:color="auto"/>
                    <w:right w:val="none" w:sz="0" w:space="0" w:color="auto"/>
                  </w:divBdr>
                </w:div>
                <w:div w:id="79706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08253">
          <w:marLeft w:val="0"/>
          <w:marRight w:val="0"/>
          <w:marTop w:val="0"/>
          <w:marBottom w:val="0"/>
          <w:divBdr>
            <w:top w:val="none" w:sz="0" w:space="0" w:color="auto"/>
            <w:left w:val="none" w:sz="0" w:space="0" w:color="auto"/>
            <w:bottom w:val="none" w:sz="0" w:space="0" w:color="auto"/>
            <w:right w:val="none" w:sz="0" w:space="0" w:color="auto"/>
          </w:divBdr>
        </w:div>
      </w:divsChild>
    </w:div>
    <w:div w:id="522860593">
      <w:bodyDiv w:val="1"/>
      <w:marLeft w:val="0"/>
      <w:marRight w:val="0"/>
      <w:marTop w:val="0"/>
      <w:marBottom w:val="0"/>
      <w:divBdr>
        <w:top w:val="none" w:sz="0" w:space="0" w:color="auto"/>
        <w:left w:val="none" w:sz="0" w:space="0" w:color="auto"/>
        <w:bottom w:val="none" w:sz="0" w:space="0" w:color="auto"/>
        <w:right w:val="none" w:sz="0" w:space="0" w:color="auto"/>
      </w:divBdr>
      <w:divsChild>
        <w:div w:id="1608075816">
          <w:marLeft w:val="0"/>
          <w:marRight w:val="0"/>
          <w:marTop w:val="0"/>
          <w:marBottom w:val="0"/>
          <w:divBdr>
            <w:top w:val="none" w:sz="0" w:space="0" w:color="auto"/>
            <w:left w:val="none" w:sz="0" w:space="0" w:color="auto"/>
            <w:bottom w:val="none" w:sz="0" w:space="0" w:color="auto"/>
            <w:right w:val="none" w:sz="0" w:space="0" w:color="auto"/>
          </w:divBdr>
          <w:divsChild>
            <w:div w:id="1346903108">
              <w:marLeft w:val="0"/>
              <w:marRight w:val="0"/>
              <w:marTop w:val="0"/>
              <w:marBottom w:val="0"/>
              <w:divBdr>
                <w:top w:val="none" w:sz="0" w:space="0" w:color="auto"/>
                <w:left w:val="none" w:sz="0" w:space="0" w:color="auto"/>
                <w:bottom w:val="none" w:sz="0" w:space="0" w:color="auto"/>
                <w:right w:val="none" w:sz="0" w:space="0" w:color="auto"/>
              </w:divBdr>
            </w:div>
          </w:divsChild>
        </w:div>
        <w:div w:id="107162351">
          <w:marLeft w:val="0"/>
          <w:marRight w:val="0"/>
          <w:marTop w:val="0"/>
          <w:marBottom w:val="0"/>
          <w:divBdr>
            <w:top w:val="none" w:sz="0" w:space="0" w:color="auto"/>
            <w:left w:val="none" w:sz="0" w:space="0" w:color="auto"/>
            <w:bottom w:val="none" w:sz="0" w:space="0" w:color="auto"/>
            <w:right w:val="none" w:sz="0" w:space="0" w:color="auto"/>
          </w:divBdr>
          <w:divsChild>
            <w:div w:id="126821376">
              <w:marLeft w:val="0"/>
              <w:marRight w:val="240"/>
              <w:marTop w:val="0"/>
              <w:marBottom w:val="0"/>
              <w:divBdr>
                <w:top w:val="none" w:sz="0" w:space="0" w:color="auto"/>
                <w:left w:val="none" w:sz="0" w:space="0" w:color="auto"/>
                <w:bottom w:val="none" w:sz="0" w:space="0" w:color="auto"/>
                <w:right w:val="none" w:sz="0" w:space="0" w:color="auto"/>
              </w:divBdr>
            </w:div>
            <w:div w:id="199637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25706">
      <w:bodyDiv w:val="1"/>
      <w:marLeft w:val="0"/>
      <w:marRight w:val="0"/>
      <w:marTop w:val="0"/>
      <w:marBottom w:val="0"/>
      <w:divBdr>
        <w:top w:val="none" w:sz="0" w:space="0" w:color="auto"/>
        <w:left w:val="none" w:sz="0" w:space="0" w:color="auto"/>
        <w:bottom w:val="none" w:sz="0" w:space="0" w:color="auto"/>
        <w:right w:val="none" w:sz="0" w:space="0" w:color="auto"/>
      </w:divBdr>
    </w:div>
    <w:div w:id="646861372">
      <w:bodyDiv w:val="1"/>
      <w:marLeft w:val="0"/>
      <w:marRight w:val="0"/>
      <w:marTop w:val="0"/>
      <w:marBottom w:val="0"/>
      <w:divBdr>
        <w:top w:val="none" w:sz="0" w:space="0" w:color="auto"/>
        <w:left w:val="none" w:sz="0" w:space="0" w:color="auto"/>
        <w:bottom w:val="none" w:sz="0" w:space="0" w:color="auto"/>
        <w:right w:val="none" w:sz="0" w:space="0" w:color="auto"/>
      </w:divBdr>
    </w:div>
    <w:div w:id="715855253">
      <w:bodyDiv w:val="1"/>
      <w:marLeft w:val="0"/>
      <w:marRight w:val="0"/>
      <w:marTop w:val="0"/>
      <w:marBottom w:val="0"/>
      <w:divBdr>
        <w:top w:val="none" w:sz="0" w:space="0" w:color="auto"/>
        <w:left w:val="none" w:sz="0" w:space="0" w:color="auto"/>
        <w:bottom w:val="none" w:sz="0" w:space="0" w:color="auto"/>
        <w:right w:val="none" w:sz="0" w:space="0" w:color="auto"/>
      </w:divBdr>
    </w:div>
    <w:div w:id="770315529">
      <w:bodyDiv w:val="1"/>
      <w:marLeft w:val="0"/>
      <w:marRight w:val="0"/>
      <w:marTop w:val="0"/>
      <w:marBottom w:val="0"/>
      <w:divBdr>
        <w:top w:val="none" w:sz="0" w:space="0" w:color="auto"/>
        <w:left w:val="none" w:sz="0" w:space="0" w:color="auto"/>
        <w:bottom w:val="none" w:sz="0" w:space="0" w:color="auto"/>
        <w:right w:val="none" w:sz="0" w:space="0" w:color="auto"/>
      </w:divBdr>
      <w:divsChild>
        <w:div w:id="450176708">
          <w:marLeft w:val="0"/>
          <w:marRight w:val="0"/>
          <w:marTop w:val="0"/>
          <w:marBottom w:val="0"/>
          <w:divBdr>
            <w:top w:val="none" w:sz="0" w:space="0" w:color="auto"/>
            <w:left w:val="none" w:sz="0" w:space="0" w:color="auto"/>
            <w:bottom w:val="none" w:sz="0" w:space="0" w:color="auto"/>
            <w:right w:val="none" w:sz="0" w:space="0" w:color="auto"/>
          </w:divBdr>
          <w:divsChild>
            <w:div w:id="1039402068">
              <w:marLeft w:val="0"/>
              <w:marRight w:val="0"/>
              <w:marTop w:val="0"/>
              <w:marBottom w:val="0"/>
              <w:divBdr>
                <w:top w:val="none" w:sz="0" w:space="0" w:color="auto"/>
                <w:left w:val="none" w:sz="0" w:space="0" w:color="auto"/>
                <w:bottom w:val="none" w:sz="0" w:space="0" w:color="auto"/>
                <w:right w:val="none" w:sz="0" w:space="0" w:color="auto"/>
              </w:divBdr>
              <w:divsChild>
                <w:div w:id="2039426730">
                  <w:marLeft w:val="0"/>
                  <w:marRight w:val="0"/>
                  <w:marTop w:val="0"/>
                  <w:marBottom w:val="0"/>
                  <w:divBdr>
                    <w:top w:val="none" w:sz="0" w:space="0" w:color="auto"/>
                    <w:left w:val="none" w:sz="0" w:space="0" w:color="auto"/>
                    <w:bottom w:val="none" w:sz="0" w:space="0" w:color="auto"/>
                    <w:right w:val="none" w:sz="0" w:space="0" w:color="auto"/>
                  </w:divBdr>
                  <w:divsChild>
                    <w:div w:id="86228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5128">
      <w:bodyDiv w:val="1"/>
      <w:marLeft w:val="0"/>
      <w:marRight w:val="0"/>
      <w:marTop w:val="0"/>
      <w:marBottom w:val="0"/>
      <w:divBdr>
        <w:top w:val="none" w:sz="0" w:space="0" w:color="auto"/>
        <w:left w:val="none" w:sz="0" w:space="0" w:color="auto"/>
        <w:bottom w:val="none" w:sz="0" w:space="0" w:color="auto"/>
        <w:right w:val="none" w:sz="0" w:space="0" w:color="auto"/>
      </w:divBdr>
    </w:div>
    <w:div w:id="1375696828">
      <w:bodyDiv w:val="1"/>
      <w:marLeft w:val="0"/>
      <w:marRight w:val="0"/>
      <w:marTop w:val="0"/>
      <w:marBottom w:val="0"/>
      <w:divBdr>
        <w:top w:val="none" w:sz="0" w:space="0" w:color="auto"/>
        <w:left w:val="none" w:sz="0" w:space="0" w:color="auto"/>
        <w:bottom w:val="none" w:sz="0" w:space="0" w:color="auto"/>
        <w:right w:val="none" w:sz="0" w:space="0" w:color="auto"/>
      </w:divBdr>
      <w:divsChild>
        <w:div w:id="252204655">
          <w:marLeft w:val="0"/>
          <w:marRight w:val="0"/>
          <w:marTop w:val="0"/>
          <w:marBottom w:val="0"/>
          <w:divBdr>
            <w:top w:val="none" w:sz="0" w:space="0" w:color="auto"/>
            <w:left w:val="none" w:sz="0" w:space="0" w:color="auto"/>
            <w:bottom w:val="none" w:sz="0" w:space="0" w:color="auto"/>
            <w:right w:val="none" w:sz="0" w:space="0" w:color="auto"/>
          </w:divBdr>
          <w:divsChild>
            <w:div w:id="745372708">
              <w:marLeft w:val="0"/>
              <w:marRight w:val="0"/>
              <w:marTop w:val="0"/>
              <w:marBottom w:val="0"/>
              <w:divBdr>
                <w:top w:val="none" w:sz="0" w:space="0" w:color="auto"/>
                <w:left w:val="none" w:sz="0" w:space="0" w:color="auto"/>
                <w:bottom w:val="none" w:sz="0" w:space="0" w:color="auto"/>
                <w:right w:val="none" w:sz="0" w:space="0" w:color="auto"/>
              </w:divBdr>
            </w:div>
          </w:divsChild>
        </w:div>
        <w:div w:id="1103838134">
          <w:marLeft w:val="0"/>
          <w:marRight w:val="0"/>
          <w:marTop w:val="0"/>
          <w:marBottom w:val="0"/>
          <w:divBdr>
            <w:top w:val="none" w:sz="0" w:space="0" w:color="auto"/>
            <w:left w:val="none" w:sz="0" w:space="0" w:color="auto"/>
            <w:bottom w:val="none" w:sz="0" w:space="0" w:color="auto"/>
            <w:right w:val="none" w:sz="0" w:space="0" w:color="auto"/>
          </w:divBdr>
          <w:divsChild>
            <w:div w:id="1897623402">
              <w:marLeft w:val="0"/>
              <w:marRight w:val="240"/>
              <w:marTop w:val="0"/>
              <w:marBottom w:val="0"/>
              <w:divBdr>
                <w:top w:val="none" w:sz="0" w:space="0" w:color="auto"/>
                <w:left w:val="none" w:sz="0" w:space="0" w:color="auto"/>
                <w:bottom w:val="none" w:sz="0" w:space="0" w:color="auto"/>
                <w:right w:val="none" w:sz="0" w:space="0" w:color="auto"/>
              </w:divBdr>
            </w:div>
            <w:div w:id="148027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9485">
      <w:bodyDiv w:val="1"/>
      <w:marLeft w:val="0"/>
      <w:marRight w:val="0"/>
      <w:marTop w:val="0"/>
      <w:marBottom w:val="0"/>
      <w:divBdr>
        <w:top w:val="none" w:sz="0" w:space="0" w:color="auto"/>
        <w:left w:val="none" w:sz="0" w:space="0" w:color="auto"/>
        <w:bottom w:val="none" w:sz="0" w:space="0" w:color="auto"/>
        <w:right w:val="none" w:sz="0" w:space="0" w:color="auto"/>
      </w:divBdr>
      <w:divsChild>
        <w:div w:id="1354841748">
          <w:marLeft w:val="0"/>
          <w:marRight w:val="0"/>
          <w:marTop w:val="0"/>
          <w:marBottom w:val="240"/>
          <w:divBdr>
            <w:top w:val="none" w:sz="0" w:space="0" w:color="auto"/>
            <w:left w:val="none" w:sz="0" w:space="0" w:color="auto"/>
            <w:bottom w:val="none" w:sz="0" w:space="0" w:color="auto"/>
            <w:right w:val="none" w:sz="0" w:space="0" w:color="auto"/>
          </w:divBdr>
          <w:divsChild>
            <w:div w:id="559829173">
              <w:marLeft w:val="0"/>
              <w:marRight w:val="0"/>
              <w:marTop w:val="0"/>
              <w:marBottom w:val="0"/>
              <w:divBdr>
                <w:top w:val="none" w:sz="0" w:space="0" w:color="auto"/>
                <w:left w:val="none" w:sz="0" w:space="0" w:color="auto"/>
                <w:bottom w:val="none" w:sz="0" w:space="0" w:color="auto"/>
                <w:right w:val="none" w:sz="0" w:space="0" w:color="auto"/>
              </w:divBdr>
              <w:divsChild>
                <w:div w:id="136144432">
                  <w:marLeft w:val="0"/>
                  <w:marRight w:val="0"/>
                  <w:marTop w:val="0"/>
                  <w:marBottom w:val="60"/>
                  <w:divBdr>
                    <w:top w:val="none" w:sz="0" w:space="0" w:color="auto"/>
                    <w:left w:val="none" w:sz="0" w:space="0" w:color="auto"/>
                    <w:bottom w:val="none" w:sz="0" w:space="0" w:color="auto"/>
                    <w:right w:val="none" w:sz="0" w:space="0" w:color="auto"/>
                  </w:divBdr>
                </w:div>
                <w:div w:id="84808163">
                  <w:marLeft w:val="0"/>
                  <w:marRight w:val="0"/>
                  <w:marTop w:val="0"/>
                  <w:marBottom w:val="0"/>
                  <w:divBdr>
                    <w:top w:val="none" w:sz="0" w:space="0" w:color="auto"/>
                    <w:left w:val="none" w:sz="0" w:space="0" w:color="auto"/>
                    <w:bottom w:val="none" w:sz="0" w:space="0" w:color="auto"/>
                    <w:right w:val="none" w:sz="0" w:space="0" w:color="auto"/>
                  </w:divBdr>
                </w:div>
                <w:div w:id="794324333">
                  <w:marLeft w:val="0"/>
                  <w:marRight w:val="0"/>
                  <w:marTop w:val="0"/>
                  <w:marBottom w:val="0"/>
                  <w:divBdr>
                    <w:top w:val="none" w:sz="0" w:space="0" w:color="auto"/>
                    <w:left w:val="none" w:sz="0" w:space="0" w:color="auto"/>
                    <w:bottom w:val="none" w:sz="0" w:space="0" w:color="auto"/>
                    <w:right w:val="none" w:sz="0" w:space="0" w:color="auto"/>
                  </w:divBdr>
                </w:div>
                <w:div w:id="99299350">
                  <w:marLeft w:val="0"/>
                  <w:marRight w:val="0"/>
                  <w:marTop w:val="0"/>
                  <w:marBottom w:val="0"/>
                  <w:divBdr>
                    <w:top w:val="none" w:sz="0" w:space="0" w:color="auto"/>
                    <w:left w:val="none" w:sz="0" w:space="0" w:color="auto"/>
                    <w:bottom w:val="none" w:sz="0" w:space="0" w:color="auto"/>
                    <w:right w:val="none" w:sz="0" w:space="0" w:color="auto"/>
                  </w:divBdr>
                </w:div>
                <w:div w:id="1697727109">
                  <w:marLeft w:val="0"/>
                  <w:marRight w:val="0"/>
                  <w:marTop w:val="0"/>
                  <w:marBottom w:val="0"/>
                  <w:divBdr>
                    <w:top w:val="none" w:sz="0" w:space="0" w:color="auto"/>
                    <w:left w:val="none" w:sz="0" w:space="0" w:color="auto"/>
                    <w:bottom w:val="none" w:sz="0" w:space="0" w:color="auto"/>
                    <w:right w:val="none" w:sz="0" w:space="0" w:color="auto"/>
                  </w:divBdr>
                </w:div>
                <w:div w:id="2077164922">
                  <w:marLeft w:val="0"/>
                  <w:marRight w:val="0"/>
                  <w:marTop w:val="0"/>
                  <w:marBottom w:val="0"/>
                  <w:divBdr>
                    <w:top w:val="none" w:sz="0" w:space="0" w:color="auto"/>
                    <w:left w:val="none" w:sz="0" w:space="0" w:color="auto"/>
                    <w:bottom w:val="none" w:sz="0" w:space="0" w:color="auto"/>
                    <w:right w:val="none" w:sz="0" w:space="0" w:color="auto"/>
                  </w:divBdr>
                </w:div>
                <w:div w:id="781532275">
                  <w:marLeft w:val="0"/>
                  <w:marRight w:val="0"/>
                  <w:marTop w:val="0"/>
                  <w:marBottom w:val="0"/>
                  <w:divBdr>
                    <w:top w:val="none" w:sz="0" w:space="0" w:color="auto"/>
                    <w:left w:val="none" w:sz="0" w:space="0" w:color="auto"/>
                    <w:bottom w:val="none" w:sz="0" w:space="0" w:color="auto"/>
                    <w:right w:val="none" w:sz="0" w:space="0" w:color="auto"/>
                  </w:divBdr>
                </w:div>
                <w:div w:id="578488850">
                  <w:marLeft w:val="0"/>
                  <w:marRight w:val="0"/>
                  <w:marTop w:val="0"/>
                  <w:marBottom w:val="0"/>
                  <w:divBdr>
                    <w:top w:val="none" w:sz="0" w:space="0" w:color="auto"/>
                    <w:left w:val="none" w:sz="0" w:space="0" w:color="auto"/>
                    <w:bottom w:val="none" w:sz="0" w:space="0" w:color="auto"/>
                    <w:right w:val="none" w:sz="0" w:space="0" w:color="auto"/>
                  </w:divBdr>
                </w:div>
                <w:div w:id="1035933414">
                  <w:marLeft w:val="0"/>
                  <w:marRight w:val="0"/>
                  <w:marTop w:val="0"/>
                  <w:marBottom w:val="0"/>
                  <w:divBdr>
                    <w:top w:val="none" w:sz="0" w:space="0" w:color="auto"/>
                    <w:left w:val="none" w:sz="0" w:space="0" w:color="auto"/>
                    <w:bottom w:val="none" w:sz="0" w:space="0" w:color="auto"/>
                    <w:right w:val="none" w:sz="0" w:space="0" w:color="auto"/>
                  </w:divBdr>
                  <w:divsChild>
                    <w:div w:id="1179462994">
                      <w:marLeft w:val="0"/>
                      <w:marRight w:val="0"/>
                      <w:marTop w:val="0"/>
                      <w:marBottom w:val="0"/>
                      <w:divBdr>
                        <w:top w:val="none" w:sz="0" w:space="0" w:color="auto"/>
                        <w:left w:val="none" w:sz="0" w:space="0" w:color="auto"/>
                        <w:bottom w:val="none" w:sz="0" w:space="0" w:color="auto"/>
                        <w:right w:val="none" w:sz="0" w:space="0" w:color="auto"/>
                      </w:divBdr>
                    </w:div>
                  </w:divsChild>
                </w:div>
                <w:div w:id="2142839079">
                  <w:marLeft w:val="0"/>
                  <w:marRight w:val="0"/>
                  <w:marTop w:val="0"/>
                  <w:marBottom w:val="0"/>
                  <w:divBdr>
                    <w:top w:val="none" w:sz="0" w:space="0" w:color="auto"/>
                    <w:left w:val="none" w:sz="0" w:space="0" w:color="auto"/>
                    <w:bottom w:val="none" w:sz="0" w:space="0" w:color="auto"/>
                    <w:right w:val="none" w:sz="0" w:space="0" w:color="auto"/>
                  </w:divBdr>
                  <w:divsChild>
                    <w:div w:id="566573984">
                      <w:marLeft w:val="0"/>
                      <w:marRight w:val="0"/>
                      <w:marTop w:val="0"/>
                      <w:marBottom w:val="0"/>
                      <w:divBdr>
                        <w:top w:val="none" w:sz="0" w:space="0" w:color="auto"/>
                        <w:left w:val="none" w:sz="0" w:space="0" w:color="auto"/>
                        <w:bottom w:val="none" w:sz="0" w:space="0" w:color="auto"/>
                        <w:right w:val="none" w:sz="0" w:space="0" w:color="auto"/>
                      </w:divBdr>
                      <w:divsChild>
                        <w:div w:id="26025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38313">
                  <w:marLeft w:val="0"/>
                  <w:marRight w:val="0"/>
                  <w:marTop w:val="0"/>
                  <w:marBottom w:val="0"/>
                  <w:divBdr>
                    <w:top w:val="none" w:sz="0" w:space="0" w:color="auto"/>
                    <w:left w:val="none" w:sz="0" w:space="0" w:color="auto"/>
                    <w:bottom w:val="none" w:sz="0" w:space="0" w:color="auto"/>
                    <w:right w:val="none" w:sz="0" w:space="0" w:color="auto"/>
                  </w:divBdr>
                  <w:divsChild>
                    <w:div w:id="1794253120">
                      <w:marLeft w:val="0"/>
                      <w:marRight w:val="0"/>
                      <w:marTop w:val="0"/>
                      <w:marBottom w:val="0"/>
                      <w:divBdr>
                        <w:top w:val="none" w:sz="0" w:space="0" w:color="auto"/>
                        <w:left w:val="none" w:sz="0" w:space="0" w:color="auto"/>
                        <w:bottom w:val="none" w:sz="0" w:space="0" w:color="auto"/>
                        <w:right w:val="none" w:sz="0" w:space="0" w:color="auto"/>
                      </w:divBdr>
                    </w:div>
                  </w:divsChild>
                </w:div>
                <w:div w:id="1087582738">
                  <w:marLeft w:val="0"/>
                  <w:marRight w:val="0"/>
                  <w:marTop w:val="0"/>
                  <w:marBottom w:val="0"/>
                  <w:divBdr>
                    <w:top w:val="none" w:sz="0" w:space="0" w:color="auto"/>
                    <w:left w:val="none" w:sz="0" w:space="0" w:color="auto"/>
                    <w:bottom w:val="none" w:sz="0" w:space="0" w:color="auto"/>
                    <w:right w:val="none" w:sz="0" w:space="0" w:color="auto"/>
                  </w:divBdr>
                  <w:divsChild>
                    <w:div w:id="2100714120">
                      <w:marLeft w:val="0"/>
                      <w:marRight w:val="0"/>
                      <w:marTop w:val="0"/>
                      <w:marBottom w:val="0"/>
                      <w:divBdr>
                        <w:top w:val="none" w:sz="0" w:space="0" w:color="auto"/>
                        <w:left w:val="none" w:sz="0" w:space="0" w:color="auto"/>
                        <w:bottom w:val="none" w:sz="0" w:space="0" w:color="auto"/>
                        <w:right w:val="none" w:sz="0" w:space="0" w:color="auto"/>
                      </w:divBdr>
                      <w:divsChild>
                        <w:div w:id="195212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39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771747">
      <w:bodyDiv w:val="1"/>
      <w:marLeft w:val="0"/>
      <w:marRight w:val="0"/>
      <w:marTop w:val="0"/>
      <w:marBottom w:val="0"/>
      <w:divBdr>
        <w:top w:val="none" w:sz="0" w:space="0" w:color="auto"/>
        <w:left w:val="none" w:sz="0" w:space="0" w:color="auto"/>
        <w:bottom w:val="none" w:sz="0" w:space="0" w:color="auto"/>
        <w:right w:val="none" w:sz="0" w:space="0" w:color="auto"/>
      </w:divBdr>
    </w:div>
    <w:div w:id="1689136004">
      <w:bodyDiv w:val="1"/>
      <w:marLeft w:val="0"/>
      <w:marRight w:val="0"/>
      <w:marTop w:val="0"/>
      <w:marBottom w:val="0"/>
      <w:divBdr>
        <w:top w:val="none" w:sz="0" w:space="0" w:color="auto"/>
        <w:left w:val="none" w:sz="0" w:space="0" w:color="auto"/>
        <w:bottom w:val="none" w:sz="0" w:space="0" w:color="auto"/>
        <w:right w:val="none" w:sz="0" w:space="0" w:color="auto"/>
      </w:divBdr>
      <w:divsChild>
        <w:div w:id="1966615692">
          <w:marLeft w:val="0"/>
          <w:marRight w:val="0"/>
          <w:marTop w:val="0"/>
          <w:marBottom w:val="0"/>
          <w:divBdr>
            <w:top w:val="none" w:sz="0" w:space="0" w:color="auto"/>
            <w:left w:val="none" w:sz="0" w:space="0" w:color="auto"/>
            <w:bottom w:val="none" w:sz="0" w:space="0" w:color="auto"/>
            <w:right w:val="none" w:sz="0" w:space="0" w:color="auto"/>
          </w:divBdr>
        </w:div>
      </w:divsChild>
    </w:div>
    <w:div w:id="1721897524">
      <w:bodyDiv w:val="1"/>
      <w:marLeft w:val="0"/>
      <w:marRight w:val="0"/>
      <w:marTop w:val="0"/>
      <w:marBottom w:val="0"/>
      <w:divBdr>
        <w:top w:val="none" w:sz="0" w:space="0" w:color="auto"/>
        <w:left w:val="none" w:sz="0" w:space="0" w:color="auto"/>
        <w:bottom w:val="none" w:sz="0" w:space="0" w:color="auto"/>
        <w:right w:val="none" w:sz="0" w:space="0" w:color="auto"/>
      </w:divBdr>
    </w:div>
    <w:div w:id="1785223321">
      <w:bodyDiv w:val="1"/>
      <w:marLeft w:val="0"/>
      <w:marRight w:val="0"/>
      <w:marTop w:val="0"/>
      <w:marBottom w:val="0"/>
      <w:divBdr>
        <w:top w:val="none" w:sz="0" w:space="0" w:color="auto"/>
        <w:left w:val="none" w:sz="0" w:space="0" w:color="auto"/>
        <w:bottom w:val="none" w:sz="0" w:space="0" w:color="auto"/>
        <w:right w:val="none" w:sz="0" w:space="0" w:color="auto"/>
      </w:divBdr>
      <w:divsChild>
        <w:div w:id="1422483006">
          <w:marLeft w:val="0"/>
          <w:marRight w:val="0"/>
          <w:marTop w:val="0"/>
          <w:marBottom w:val="0"/>
          <w:divBdr>
            <w:top w:val="none" w:sz="0" w:space="0" w:color="auto"/>
            <w:left w:val="none" w:sz="0" w:space="0" w:color="auto"/>
            <w:bottom w:val="none" w:sz="0" w:space="0" w:color="auto"/>
            <w:right w:val="none" w:sz="0" w:space="0" w:color="auto"/>
          </w:divBdr>
          <w:divsChild>
            <w:div w:id="718282690">
              <w:marLeft w:val="0"/>
              <w:marRight w:val="0"/>
              <w:marTop w:val="0"/>
              <w:marBottom w:val="0"/>
              <w:divBdr>
                <w:top w:val="none" w:sz="0" w:space="0" w:color="auto"/>
                <w:left w:val="none" w:sz="0" w:space="0" w:color="auto"/>
                <w:bottom w:val="none" w:sz="0" w:space="0" w:color="auto"/>
                <w:right w:val="none" w:sz="0" w:space="0" w:color="auto"/>
              </w:divBdr>
            </w:div>
          </w:divsChild>
        </w:div>
        <w:div w:id="625158810">
          <w:marLeft w:val="0"/>
          <w:marRight w:val="0"/>
          <w:marTop w:val="0"/>
          <w:marBottom w:val="0"/>
          <w:divBdr>
            <w:top w:val="none" w:sz="0" w:space="0" w:color="auto"/>
            <w:left w:val="none" w:sz="0" w:space="0" w:color="auto"/>
            <w:bottom w:val="none" w:sz="0" w:space="0" w:color="auto"/>
            <w:right w:val="none" w:sz="0" w:space="0" w:color="auto"/>
          </w:divBdr>
          <w:divsChild>
            <w:div w:id="393091482">
              <w:marLeft w:val="0"/>
              <w:marRight w:val="240"/>
              <w:marTop w:val="0"/>
              <w:marBottom w:val="0"/>
              <w:divBdr>
                <w:top w:val="none" w:sz="0" w:space="0" w:color="auto"/>
                <w:left w:val="none" w:sz="0" w:space="0" w:color="auto"/>
                <w:bottom w:val="none" w:sz="0" w:space="0" w:color="auto"/>
                <w:right w:val="none" w:sz="0" w:space="0" w:color="auto"/>
              </w:divBdr>
            </w:div>
            <w:div w:id="188063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10373">
      <w:bodyDiv w:val="1"/>
      <w:marLeft w:val="0"/>
      <w:marRight w:val="0"/>
      <w:marTop w:val="0"/>
      <w:marBottom w:val="0"/>
      <w:divBdr>
        <w:top w:val="none" w:sz="0" w:space="0" w:color="auto"/>
        <w:left w:val="none" w:sz="0" w:space="0" w:color="auto"/>
        <w:bottom w:val="none" w:sz="0" w:space="0" w:color="auto"/>
        <w:right w:val="none" w:sz="0" w:space="0" w:color="auto"/>
      </w:divBdr>
    </w:div>
    <w:div w:id="2020740318">
      <w:bodyDiv w:val="1"/>
      <w:marLeft w:val="0"/>
      <w:marRight w:val="0"/>
      <w:marTop w:val="0"/>
      <w:marBottom w:val="0"/>
      <w:divBdr>
        <w:top w:val="none" w:sz="0" w:space="0" w:color="auto"/>
        <w:left w:val="none" w:sz="0" w:space="0" w:color="auto"/>
        <w:bottom w:val="none" w:sz="0" w:space="0" w:color="auto"/>
        <w:right w:val="none" w:sz="0" w:space="0" w:color="auto"/>
      </w:divBdr>
      <w:divsChild>
        <w:div w:id="52429667">
          <w:marLeft w:val="0"/>
          <w:marRight w:val="0"/>
          <w:marTop w:val="0"/>
          <w:marBottom w:val="0"/>
          <w:divBdr>
            <w:top w:val="none" w:sz="0" w:space="0" w:color="auto"/>
            <w:left w:val="none" w:sz="0" w:space="0" w:color="auto"/>
            <w:bottom w:val="none" w:sz="0" w:space="0" w:color="auto"/>
            <w:right w:val="none" w:sz="0" w:space="0" w:color="auto"/>
          </w:divBdr>
          <w:divsChild>
            <w:div w:id="1418356430">
              <w:marLeft w:val="0"/>
              <w:marRight w:val="0"/>
              <w:marTop w:val="0"/>
              <w:marBottom w:val="0"/>
              <w:divBdr>
                <w:top w:val="none" w:sz="0" w:space="0" w:color="auto"/>
                <w:left w:val="none" w:sz="0" w:space="0" w:color="auto"/>
                <w:bottom w:val="none" w:sz="0" w:space="0" w:color="auto"/>
                <w:right w:val="none" w:sz="0" w:space="0" w:color="auto"/>
              </w:divBdr>
              <w:divsChild>
                <w:div w:id="1823691600">
                  <w:marLeft w:val="0"/>
                  <w:marRight w:val="0"/>
                  <w:marTop w:val="0"/>
                  <w:marBottom w:val="0"/>
                  <w:divBdr>
                    <w:top w:val="none" w:sz="0" w:space="0" w:color="auto"/>
                    <w:left w:val="none" w:sz="0" w:space="0" w:color="auto"/>
                    <w:bottom w:val="none" w:sz="0" w:space="0" w:color="auto"/>
                    <w:right w:val="none" w:sz="0" w:space="0" w:color="auto"/>
                  </w:divBdr>
                  <w:divsChild>
                    <w:div w:id="10168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io.firebase.google.com/" TargetMode="External"/><Relationship Id="rId13" Type="http://schemas.openxmlformats.org/officeDocument/2006/relationships/hyperlink" Target="https://makersuite.goog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istudio.google.com/app/apike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console.firebase.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8</Pages>
  <Words>1274</Words>
  <Characters>6448</Characters>
  <Application>Microsoft Office Word</Application>
  <DocSecurity>0</DocSecurity>
  <Lines>238</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Abhijit Vijay Shah</cp:lastModifiedBy>
  <cp:revision>4</cp:revision>
  <dcterms:created xsi:type="dcterms:W3CDTF">2025-11-14T19:26:00Z</dcterms:created>
  <dcterms:modified xsi:type="dcterms:W3CDTF">2025-11-14T19:30:00Z</dcterms:modified>
  <cp:category/>
</cp:coreProperties>
</file>